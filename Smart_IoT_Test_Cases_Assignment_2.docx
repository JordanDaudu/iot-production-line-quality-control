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930"/>
      </w:tblGrid>
      <w:tr w:rsidR="007241E7" w14:paraId="1F35072F" w14:textId="77777777">
        <w:trPr>
          <w:jc w:val="center"/>
        </w:trPr>
        <w:tc>
          <w:tcPr>
            <w:tcW w:w="15930" w:type="dxa"/>
            <w:shd w:val="clear" w:color="auto" w:fill="08264D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5BFA88C" w14:textId="77777777" w:rsidR="007241E7" w:rsidRDefault="00000000">
            <w:pPr>
              <w:spacing w:after="80"/>
              <w:jc w:val="center"/>
            </w:pPr>
            <w:r>
              <w:rPr>
                <w:b/>
                <w:color w:val="23E2EA"/>
                <w:sz w:val="22"/>
              </w:rPr>
              <w:t>IOT COURSE ASSIGNMENT</w:t>
            </w:r>
          </w:p>
          <w:p w14:paraId="14B1C34D" w14:textId="77777777" w:rsidR="007241E7" w:rsidRDefault="00000000">
            <w:pPr>
              <w:spacing w:after="80"/>
              <w:jc w:val="center"/>
            </w:pPr>
            <w:r>
              <w:rPr>
                <w:b/>
                <w:color w:val="23E2EA"/>
                <w:sz w:val="22"/>
              </w:rPr>
              <w:t>Prepared by</w:t>
            </w:r>
          </w:p>
          <w:tbl>
            <w:tblPr>
              <w:tblW w:w="0" w:type="auto"/>
              <w:jc w:val="center"/>
              <w:tblBorders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  <w:insideH w:val="single" w:sz="8" w:space="0" w:color="FFFFFF"/>
                <w:insideV w:val="single" w:sz="8" w:space="0" w:color="FFFFFF"/>
              </w:tblBorders>
              <w:tblLook w:val="04A0" w:firstRow="1" w:lastRow="0" w:firstColumn="1" w:lastColumn="0" w:noHBand="0" w:noVBand="1"/>
            </w:tblPr>
            <w:tblGrid>
              <w:gridCol w:w="5256"/>
              <w:gridCol w:w="5256"/>
            </w:tblGrid>
            <w:tr w:rsidR="007241E7" w14:paraId="1F8D2E5D" w14:textId="77777777">
              <w:trPr>
                <w:trHeight w:hRule="exact" w:val="403"/>
                <w:jc w:val="center"/>
              </w:trPr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029E1C8B" w14:textId="77777777" w:rsidR="007241E7" w:rsidRDefault="00000000">
                  <w:pPr>
                    <w:spacing w:after="0"/>
                    <w:jc w:val="center"/>
                  </w:pPr>
                  <w:r>
                    <w:rPr>
                      <w:color w:val="FFFFFF"/>
                    </w:rPr>
                    <w:t>Rotem Dino | 209168442</w:t>
                  </w:r>
                </w:p>
              </w:tc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06B9C37C" w14:textId="77777777" w:rsidR="007241E7" w:rsidRDefault="00000000">
                  <w:pPr>
                    <w:spacing w:after="0"/>
                    <w:jc w:val="center"/>
                  </w:pPr>
                  <w:r>
                    <w:rPr>
                      <w:color w:val="FFFFFF"/>
                    </w:rPr>
                    <w:t>Avigail Musai | 322227711</w:t>
                  </w:r>
                </w:p>
              </w:tc>
            </w:tr>
            <w:tr w:rsidR="007241E7" w14:paraId="35B01C8C" w14:textId="77777777">
              <w:trPr>
                <w:trHeight w:hRule="exact" w:val="403"/>
                <w:jc w:val="center"/>
              </w:trPr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063866BE" w14:textId="77777777" w:rsidR="007241E7" w:rsidRDefault="00000000">
                  <w:pPr>
                    <w:spacing w:after="0"/>
                    <w:jc w:val="center"/>
                  </w:pPr>
                  <w:r>
                    <w:rPr>
                      <w:color w:val="FFFFFF"/>
                    </w:rPr>
                    <w:t>Chira Borochov | 345887046</w:t>
                  </w:r>
                </w:p>
              </w:tc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3CCA3DC2" w14:textId="77777777" w:rsidR="007241E7" w:rsidRDefault="00000000">
                  <w:pPr>
                    <w:spacing w:after="0"/>
                    <w:jc w:val="center"/>
                  </w:pPr>
                  <w:r>
                    <w:rPr>
                      <w:color w:val="FFFFFF"/>
                    </w:rPr>
                    <w:t>Jordan Daudu | 323909366</w:t>
                  </w:r>
                </w:p>
              </w:tc>
            </w:tr>
            <w:tr w:rsidR="007241E7" w14:paraId="066F5EB3" w14:textId="77777777">
              <w:trPr>
                <w:trHeight w:hRule="exact" w:val="403"/>
                <w:jc w:val="center"/>
              </w:trPr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4043F9A8" w14:textId="77777777" w:rsidR="007241E7" w:rsidRDefault="00000000">
                  <w:pPr>
                    <w:spacing w:after="0"/>
                    <w:jc w:val="center"/>
                  </w:pPr>
                  <w:r>
                    <w:rPr>
                      <w:color w:val="FFFFFF"/>
                    </w:rPr>
                    <w:t>Binyamin Butolin | 315379362</w:t>
                  </w:r>
                </w:p>
              </w:tc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0ACD70DC" w14:textId="77777777" w:rsidR="007241E7" w:rsidRDefault="00000000">
                  <w:pPr>
                    <w:spacing w:after="0"/>
                    <w:jc w:val="center"/>
                  </w:pPr>
                  <w:r>
                    <w:rPr>
                      <w:color w:val="FFFFFF"/>
                    </w:rPr>
                    <w:t>Ilan Markovich | 318502739</w:t>
                  </w:r>
                </w:p>
              </w:tc>
            </w:tr>
            <w:tr w:rsidR="007241E7" w14:paraId="23F17D97" w14:textId="77777777">
              <w:trPr>
                <w:trHeight w:hRule="exact" w:val="403"/>
                <w:jc w:val="center"/>
              </w:trPr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7990A408" w14:textId="77777777" w:rsidR="007241E7" w:rsidRDefault="00000000">
                  <w:pPr>
                    <w:spacing w:after="0"/>
                    <w:jc w:val="center"/>
                  </w:pPr>
                  <w:r>
                    <w:rPr>
                      <w:color w:val="FFFFFF"/>
                    </w:rPr>
                    <w:t>Elay Levi | 207365073</w:t>
                  </w:r>
                </w:p>
              </w:tc>
              <w:tc>
                <w:tcPr>
                  <w:tcW w:w="5256" w:type="dxa"/>
                  <w:shd w:val="clear" w:color="auto" w:fill="08264D"/>
                  <w:tcMar>
                    <w:top w:w="15" w:type="dxa"/>
                    <w:left w:w="40" w:type="dxa"/>
                    <w:bottom w:w="15" w:type="dxa"/>
                    <w:right w:w="40" w:type="dxa"/>
                  </w:tcMar>
                  <w:vAlign w:val="center"/>
                </w:tcPr>
                <w:p w14:paraId="3CF1D126" w14:textId="77777777" w:rsidR="007241E7" w:rsidRDefault="007241E7">
                  <w:pPr>
                    <w:spacing w:after="0"/>
                    <w:jc w:val="center"/>
                  </w:pPr>
                </w:p>
              </w:tc>
            </w:tr>
          </w:tbl>
          <w:p w14:paraId="026BDB15" w14:textId="77777777" w:rsidR="007241E7" w:rsidRDefault="007241E7"/>
          <w:p w14:paraId="7EC06434" w14:textId="77777777" w:rsidR="007241E7" w:rsidRDefault="007241E7">
            <w:pPr>
              <w:spacing w:after="0"/>
            </w:pPr>
          </w:p>
          <w:p w14:paraId="35D12C35" w14:textId="77777777" w:rsidR="007241E7" w:rsidRDefault="00000000">
            <w:pPr>
              <w:spacing w:before="160" w:after="0"/>
              <w:jc w:val="center"/>
            </w:pPr>
            <w:proofErr w:type="spellStart"/>
            <w:r>
              <w:rPr>
                <w:b/>
                <w:color w:val="FFFFFF"/>
                <w:sz w:val="44"/>
              </w:rPr>
              <w:t>מטלה</w:t>
            </w:r>
            <w:proofErr w:type="spellEnd"/>
            <w:r>
              <w:rPr>
                <w:b/>
                <w:color w:val="FFFFFF"/>
                <w:sz w:val="44"/>
              </w:rPr>
              <w:t xml:space="preserve"> 2</w:t>
            </w:r>
          </w:p>
          <w:p w14:paraId="3499CDB0" w14:textId="77777777" w:rsidR="007241E7" w:rsidRDefault="00000000">
            <w:pPr>
              <w:spacing w:after="120"/>
              <w:jc w:val="center"/>
            </w:pPr>
            <w:r>
              <w:rPr>
                <w:b/>
                <w:color w:val="FFFFFF"/>
                <w:sz w:val="52"/>
              </w:rPr>
              <w:t>Test Cases</w:t>
            </w:r>
          </w:p>
          <w:p w14:paraId="0B74AA03" w14:textId="77777777" w:rsidR="007241E7" w:rsidRDefault="00000000">
            <w:pPr>
              <w:spacing w:after="100"/>
              <w:jc w:val="center"/>
            </w:pPr>
            <w:r>
              <w:rPr>
                <w:b/>
                <w:color w:val="FFFFFF"/>
                <w:sz w:val="36"/>
              </w:rPr>
              <w:t>Smart IoT Quality Inspection System</w:t>
            </w:r>
          </w:p>
          <w:p w14:paraId="15AAFD19" w14:textId="77777777" w:rsidR="007241E7" w:rsidRDefault="00000000">
            <w:pPr>
              <w:jc w:val="center"/>
            </w:pPr>
            <w:r>
              <w:rPr>
                <w:color w:val="D9E4F0"/>
                <w:sz w:val="28"/>
              </w:rPr>
              <w:t>Production Line Simulation</w:t>
            </w:r>
          </w:p>
          <w:tbl>
            <w:tblPr>
              <w:tblW w:w="0" w:type="auto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ook w:val="04A0" w:firstRow="1" w:lastRow="0" w:firstColumn="1" w:lastColumn="0" w:noHBand="0" w:noVBand="1"/>
            </w:tblPr>
            <w:tblGrid>
              <w:gridCol w:w="15480"/>
            </w:tblGrid>
            <w:tr w:rsidR="007241E7" w14:paraId="674489C3" w14:textId="77777777">
              <w:trPr>
                <w:jc w:val="center"/>
              </w:trPr>
              <w:tc>
                <w:tcPr>
                  <w:tcW w:w="15930" w:type="dxa"/>
                  <w:shd w:val="clear" w:color="auto" w:fill="FFFFFF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5BBC70E9" w14:textId="77777777" w:rsidR="007241E7" w:rsidRDefault="00000000">
                  <w:pPr>
                    <w:jc w:val="center"/>
                  </w:pPr>
                  <w:r>
                    <w:rPr>
                      <w:color w:val="15243A"/>
                      <w:sz w:val="20"/>
                    </w:rPr>
                    <w:t>A real-time Industry 4.0 simulation for automated product inspection, virtual IoT sensor streaming, rule-based quality classification, live dashboard monitoring, alerts, and traceable production history.</w:t>
                  </w:r>
                </w:p>
              </w:tc>
            </w:tr>
          </w:tbl>
          <w:p w14:paraId="4B65E5FD" w14:textId="77777777" w:rsidR="007241E7" w:rsidRDefault="007241E7"/>
        </w:tc>
      </w:tr>
    </w:tbl>
    <w:p w14:paraId="50615B9B" w14:textId="77777777" w:rsidR="007241E7" w:rsidRDefault="00000000" w:rsidP="0052765A">
      <w:r>
        <w:br w:type="page"/>
      </w:r>
    </w:p>
    <w:p w14:paraId="420438BA" w14:textId="77777777" w:rsidR="007241E7" w:rsidRDefault="0052765A">
      <w:pPr>
        <w:pStyle w:val="Heading1"/>
        <w:spacing w:before="120" w:after="80"/>
      </w:pPr>
      <w:r>
        <w:lastRenderedPageBreak/>
        <w:t>1. Requirement Verification Matrix</w:t>
      </w:r>
    </w:p>
    <w:p w14:paraId="3701153B" w14:textId="77777777" w:rsidR="007241E7" w:rsidRDefault="0052765A">
      <w:pPr>
        <w:pStyle w:val="Heading2"/>
        <w:spacing w:before="120" w:after="80"/>
      </w:pPr>
      <w:r>
        <w:t>1.1 Functional Requirements Matrix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407"/>
        <w:gridCol w:w="6406"/>
        <w:gridCol w:w="2517"/>
        <w:gridCol w:w="2783"/>
        <w:gridCol w:w="2797"/>
      </w:tblGrid>
      <w:tr w:rsidR="007241E7" w14:paraId="25C25362" w14:textId="77777777">
        <w:trPr>
          <w:jc w:val="center"/>
        </w:trPr>
        <w:tc>
          <w:tcPr>
            <w:tcW w:w="1417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85439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Requirement #</w:t>
            </w:r>
          </w:p>
        </w:tc>
        <w:tc>
          <w:tcPr>
            <w:tcW w:w="6520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3D5BD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Requirement Text</w:t>
            </w:r>
          </w:p>
        </w:tc>
        <w:tc>
          <w:tcPr>
            <w:tcW w:w="2551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B94FE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Verification Method</w:t>
            </w:r>
          </w:p>
        </w:tc>
        <w:tc>
          <w:tcPr>
            <w:tcW w:w="2835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FAC3E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#</w:t>
            </w:r>
          </w:p>
        </w:tc>
        <w:tc>
          <w:tcPr>
            <w:tcW w:w="2835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F8370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Demonstration #</w:t>
            </w:r>
          </w:p>
        </w:tc>
      </w:tr>
      <w:tr w:rsidR="007241E7" w14:paraId="0ADE4517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58C0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FR-01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9AF9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Generate virtual product-level and machine-level sensor readings.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17BB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4B34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TC-E2E-13, TC-E2E-14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DF49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 / TC-E2E-06</w:t>
            </w:r>
          </w:p>
        </w:tc>
      </w:tr>
      <w:tr w:rsidR="007241E7" w14:paraId="1E953062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D483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FR-02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83D0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Inspect product weight readings and compare them to quality limits.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AD1C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D64E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3D313" w14:textId="77777777" w:rsidR="007241E7" w:rsidRDefault="007241E7">
            <w:pPr>
              <w:spacing w:after="0" w:line="240" w:lineRule="auto"/>
            </w:pPr>
          </w:p>
        </w:tc>
      </w:tr>
      <w:tr w:rsidR="007241E7" w14:paraId="244AD68B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DE715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FR-03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6F56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Monitor machine-level temperature readings and spikes.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17C6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DA12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TC-E2E-03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B4D8B" w14:textId="77777777" w:rsidR="007241E7" w:rsidRDefault="007241E7">
            <w:pPr>
              <w:spacing w:after="0" w:line="240" w:lineRule="auto"/>
            </w:pPr>
          </w:p>
        </w:tc>
      </w:tr>
      <w:tr w:rsidR="007241E7" w14:paraId="043863DD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54E8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FR-04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1E46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Monitor vibration readings and abnormal vibration patterns.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379E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8D89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TC-E2E-03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9860D" w14:textId="77777777" w:rsidR="007241E7" w:rsidRDefault="007241E7">
            <w:pPr>
              <w:spacing w:after="0" w:line="240" w:lineRule="auto"/>
            </w:pPr>
          </w:p>
        </w:tc>
      </w:tr>
      <w:tr w:rsidR="007241E7" w14:paraId="769D8DF0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BBF2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FR-05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1C31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Report simulated visual defect detection results.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532F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17C7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073F6" w14:textId="77777777" w:rsidR="007241E7" w:rsidRDefault="007241E7">
            <w:pPr>
              <w:spacing w:after="0" w:line="240" w:lineRule="auto"/>
            </w:pPr>
          </w:p>
        </w:tc>
      </w:tr>
      <w:tr w:rsidR="007241E7" w14:paraId="4B552622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B2DD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FR-06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A827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Assign and preserve unique Product IDs and batch links.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C2EF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3108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TC-E2E-14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EC20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DM-03 / TC-E2E-07</w:t>
            </w:r>
          </w:p>
        </w:tc>
      </w:tr>
      <w:tr w:rsidR="007241E7" w14:paraId="5AEF2B5E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4BFA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FR-07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9D5D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Transmit real-time IoT data using WebSockets.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D875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D5C7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TC-E2E-09, TC-E2E-12, TC-E2E-13, TC-E2E-14, TC-E2E-15, TC-E2E-18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1D90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 / TC-E2E-06</w:t>
            </w:r>
          </w:p>
        </w:tc>
      </w:tr>
      <w:tr w:rsidR="007241E7" w14:paraId="359B4BF3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FA8D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FR-08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D04F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Validate incoming sensor messages before use.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44EC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FC47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TC-E2E-04, TC-E2E-09, TC-E2E-15, TC-E2E-17, TC-E2E-18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2148D" w14:textId="77777777" w:rsidR="007241E7" w:rsidRDefault="007241E7">
            <w:pPr>
              <w:spacing w:after="0" w:line="240" w:lineRule="auto"/>
            </w:pPr>
          </w:p>
        </w:tc>
      </w:tr>
      <w:tr w:rsidR="007241E7" w14:paraId="407A4B60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D843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FR-09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705A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Store validated, timestamped sensor readings and results.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FD9C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2EE3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TC-E2E-09, TC-E2E-13, TC-E2E-14, TC-E2E-15, TC-E2E-17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A0AB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DM-02, DM-03, DM-04</w:t>
            </w:r>
          </w:p>
        </w:tc>
      </w:tr>
      <w:tr w:rsidR="007241E7" w14:paraId="283FA473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A787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FR-10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D52B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Classify product quality as PASS, WARNING, or FAIL.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B014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C257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TC-E2E-02, TC-E2E-11, TC-E2E-14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5C33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DM-01 / TC-E2E-05</w:t>
            </w:r>
          </w:p>
        </w:tc>
      </w:tr>
      <w:tr w:rsidR="007241E7" w14:paraId="13987129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4867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FR-11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7C0B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Provide human-readable explanations for inspection decisions.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96135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30C9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TC-E2E-02, TC-E2E-11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6CAA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DM-03 / TC-E2E-07</w:t>
            </w:r>
          </w:p>
        </w:tc>
      </w:tr>
      <w:tr w:rsidR="007241E7" w14:paraId="70E4F763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9F03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FR-12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20C6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Show live dashboard monitoring and synchronized state.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3C19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75BD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TC-E2E-04, TC-E2E-09, TC-E2E-12, TC-E2E-13, TC-E2E-14, TC-E2E-15, TC-E2E-16, TC-E2E-17, TC-E2E-18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BC6C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 / TC-E2E-06</w:t>
            </w:r>
          </w:p>
        </w:tc>
      </w:tr>
      <w:tr w:rsidR="007241E7" w14:paraId="27166616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374E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FR-13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9410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Open product inspection details by Product ID.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155D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78CF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TC-E2E-17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8F5B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DM-03 / TC-E2E-07</w:t>
            </w:r>
          </w:p>
        </w:tc>
      </w:tr>
      <w:tr w:rsidR="007241E7" w14:paraId="0EFD4EF5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72B3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FR-14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1B2E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Search and filter inspection results by multiple fields.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9EEB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69F7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TC-E2E-17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F932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DM-04 / TC-E2E-08</w:t>
            </w:r>
          </w:p>
        </w:tc>
      </w:tr>
      <w:tr w:rsidR="007241E7" w14:paraId="074288A7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AD64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FR-15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B7AB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Create failed-product alerts for FAIL classifications.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FDAA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3410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TC-E2E-02, TC-E2E-10, TC-E2E-13, TC-E2E-14, TC-E2E-15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1C07E" w14:textId="77777777" w:rsidR="007241E7" w:rsidRDefault="007241E7">
            <w:pPr>
              <w:spacing w:after="0" w:line="240" w:lineRule="auto"/>
            </w:pPr>
          </w:p>
        </w:tc>
      </w:tr>
      <w:tr w:rsidR="007241E7" w14:paraId="626C4574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13135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FR-16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97D1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Create maintenance alerts for machine or sensor behavior.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1D0F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9C71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TC-E2E-03, TC-E2E-10, TC-E2E-13, TC-E2E-14, TC-E2E-15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72B12" w14:textId="77777777" w:rsidR="007241E7" w:rsidRDefault="007241E7">
            <w:pPr>
              <w:spacing w:after="0" w:line="240" w:lineRule="auto"/>
            </w:pPr>
          </w:p>
        </w:tc>
      </w:tr>
      <w:tr w:rsidR="007241E7" w14:paraId="19A28D61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14CF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FR-17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30AD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Monitor sensor health and offline recovery behavior.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44CF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8D48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TC-E2E-04, TC-E2E-14, TC-E2E-15, TC-E2E-18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D249D" w14:textId="77777777" w:rsidR="007241E7" w:rsidRDefault="007241E7">
            <w:pPr>
              <w:spacing w:after="0" w:line="240" w:lineRule="auto"/>
            </w:pPr>
          </w:p>
        </w:tc>
      </w:tr>
      <w:tr w:rsidR="007241E7" w14:paraId="1B87E4B5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67CC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FR-18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CF2F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Configure quality thresholds with role protection.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2F64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EF33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TC-E2E-10, TC-E2E-11, TC-E2E-16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61EC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DM-01 / TC-E2E-05</w:t>
            </w:r>
          </w:p>
        </w:tc>
      </w:tr>
      <w:tr w:rsidR="007241E7" w14:paraId="59C917C7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DA58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FR-19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3371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Start, pause, stop, and reset the simulation.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4E5B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D6317" w14:textId="77777777" w:rsidR="007241E7" w:rsidRDefault="007241E7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F396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 / TC-E2E-06</w:t>
            </w:r>
          </w:p>
        </w:tc>
      </w:tr>
      <w:tr w:rsidR="007241E7" w14:paraId="5A1A8173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20975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FR-20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1910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Inject simulated faults for edge-case demonstrations.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5132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DA58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TC-E2E-10, TC-E2E-15, TC-E2E-16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4E3F7" w14:textId="77777777" w:rsidR="007241E7" w:rsidRDefault="007241E7">
            <w:pPr>
              <w:spacing w:after="0" w:line="240" w:lineRule="auto"/>
            </w:pPr>
          </w:p>
        </w:tc>
      </w:tr>
      <w:tr w:rsidR="007241E7" w14:paraId="10CCD0CA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5093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FR-21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0820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Generate historical quality reports and summaries.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89BE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205F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TC-E2E-12, TC-E2E-14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CE51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DM-04 / TC-E2E-08</w:t>
            </w:r>
          </w:p>
        </w:tc>
      </w:tr>
      <w:tr w:rsidR="007241E7" w14:paraId="4D5A289D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2826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FR-22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1FCB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Trace inspection decisions back to readings and rules.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8DB0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6D68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1147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DM-03 / TC-E2E-07</w:t>
            </w:r>
          </w:p>
        </w:tc>
      </w:tr>
      <w:tr w:rsidR="007241E7" w14:paraId="2C410FE0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4E8A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FR-23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E0B7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Enforce user roles and access control.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9871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FD75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TC-E2E-10, TC-E2E-16, TC-E2E-18, TC-E2E-19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612E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DM-01 / TC-E2E-05</w:t>
            </w:r>
          </w:p>
        </w:tc>
      </w:tr>
      <w:tr w:rsidR="007241E7" w14:paraId="3C80C102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ACEE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lastRenderedPageBreak/>
              <w:t>FR-24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1500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Preserve alert acknowledgement and history.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83F5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3A15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TC-E2E-03, TC-E2E-10, TC-E2E-15, TC-E2E-16, TC-E2E-19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03B5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DM-03 / TC-E2E-07</w:t>
            </w:r>
          </w:p>
        </w:tc>
      </w:tr>
      <w:tr w:rsidR="007241E7" w14:paraId="0E9C3379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94C1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FR-25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9949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Use predefined simulation scenarios and scenario metadata.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6CE4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Inspection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38CA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TC-E2E-10, TC-E2E-16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69703" w14:textId="77777777" w:rsidR="007241E7" w:rsidRDefault="007241E7">
            <w:pPr>
              <w:spacing w:after="0" w:line="240" w:lineRule="auto"/>
            </w:pPr>
          </w:p>
        </w:tc>
      </w:tr>
      <w:tr w:rsidR="007241E7" w14:paraId="6AA5E646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F533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FR-26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84FE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Document and validate API/WebSocket message schemas.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E327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Inspection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338D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TC-E2E-09, TC-E2E-17, TC-E2E-18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7F3EF" w14:textId="77777777" w:rsidR="007241E7" w:rsidRDefault="007241E7">
            <w:pPr>
              <w:spacing w:after="0" w:line="240" w:lineRule="auto"/>
            </w:pPr>
          </w:p>
        </w:tc>
      </w:tr>
    </w:tbl>
    <w:p w14:paraId="797FEC16" w14:textId="77777777" w:rsidR="007241E7" w:rsidRDefault="0052765A">
      <w:pPr>
        <w:pStyle w:val="Heading2"/>
        <w:spacing w:before="120" w:after="80"/>
      </w:pPr>
      <w:r>
        <w:t>1.2 Non-Functional Requirements Matrix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407"/>
        <w:gridCol w:w="6404"/>
        <w:gridCol w:w="2518"/>
        <w:gridCol w:w="2784"/>
        <w:gridCol w:w="2797"/>
      </w:tblGrid>
      <w:tr w:rsidR="007241E7" w14:paraId="5372ACDF" w14:textId="77777777">
        <w:trPr>
          <w:jc w:val="center"/>
        </w:trPr>
        <w:tc>
          <w:tcPr>
            <w:tcW w:w="1417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0EDF8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Requirement #</w:t>
            </w:r>
          </w:p>
        </w:tc>
        <w:tc>
          <w:tcPr>
            <w:tcW w:w="6520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6252D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Requirement Text</w:t>
            </w:r>
          </w:p>
        </w:tc>
        <w:tc>
          <w:tcPr>
            <w:tcW w:w="2551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D0046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Verification Method</w:t>
            </w:r>
          </w:p>
        </w:tc>
        <w:tc>
          <w:tcPr>
            <w:tcW w:w="2835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03780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#</w:t>
            </w:r>
          </w:p>
        </w:tc>
        <w:tc>
          <w:tcPr>
            <w:tcW w:w="2835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DFA92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Demonstration #</w:t>
            </w:r>
          </w:p>
        </w:tc>
      </w:tr>
      <w:tr w:rsidR="007241E7" w14:paraId="2CFB1C2C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ECE2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NFR-01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8E5D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Dashboard updates and alerts appear within real-time targets.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68A9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F13F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TC-E2E-03, TC-E2E-12, TC-E2E-13, TC-E2E-14, TC-E2E-15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D365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 / TC-E2E-06</w:t>
            </w:r>
          </w:p>
        </w:tc>
      </w:tr>
      <w:tr w:rsidR="007241E7" w14:paraId="7258B538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4990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NFR-02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F819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Support multiple concurrent virtual sensor streams.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BC58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61BD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TC-E2E-03, TC-E2E-12, TC-E2E-13, TC-E2E-14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6153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 / TC-E2E-06</w:t>
            </w:r>
          </w:p>
        </w:tc>
      </w:tr>
      <w:tr w:rsidR="007241E7" w14:paraId="35E08D36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D282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NFR-03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AD90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Store and query time-series history efficiently.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3DDF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74E6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TC-E2E-12, TC-E2E-13, TC-E2E-14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8BBF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DM-03, DM-04</w:t>
            </w:r>
          </w:p>
        </w:tc>
      </w:tr>
      <w:tr w:rsidR="007241E7" w14:paraId="3C956C0C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6223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NFR-04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B6A6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Reject invalid data before storage or classification.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DC3C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C189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TC-E2E-02, TC-E2E-09, TC-E2E-11, TC-E2E-15, TC-E2E-17, TC-E2E-18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7F8ED" w14:textId="77777777" w:rsidR="007241E7" w:rsidRDefault="007241E7">
            <w:pPr>
              <w:spacing w:after="0" w:line="240" w:lineRule="auto"/>
            </w:pPr>
          </w:p>
        </w:tc>
      </w:tr>
      <w:tr w:rsidR="007241E7" w14:paraId="153B784C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EDAE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NFR-05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1BCB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Keep traceable, auditable links from decisions to data.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2AE8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E1AE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TC-E2E-02, TC-E2E-11, TC-E2E-13, TC-E2E-14, TC-E2E-15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BE48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DM-03, DM-04</w:t>
            </w:r>
          </w:p>
        </w:tc>
      </w:tr>
      <w:tr w:rsidR="007241E7" w14:paraId="32C050EE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2C05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NFR-06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8D2E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Continue operating during simulated faults or bad packets.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065F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5E5A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TC-E2E-04, TC-E2E-09, TC-E2E-14, TC-E2E-15, TC-E2E-17, TC-E2E-18, TC-E2E-19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89887" w14:textId="77777777" w:rsidR="007241E7" w:rsidRDefault="007241E7">
            <w:pPr>
              <w:spacing w:after="0" w:line="240" w:lineRule="auto"/>
            </w:pPr>
          </w:p>
        </w:tc>
      </w:tr>
      <w:tr w:rsidR="007241E7" w14:paraId="5EDCB2A8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D84C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NFR-07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C1A6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Application remains available and recoverable in Replit.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E36F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F6F2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TC-E2E-04, TC-E2E-09, TC-E2E-13, TC-E2E-14, TC-E2E-15, TC-E2E-18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7372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 / TC-E2E-06</w:t>
            </w:r>
          </w:p>
        </w:tc>
      </w:tr>
      <w:tr w:rsidR="007241E7" w14:paraId="1555EBB7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EB3D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NFR-08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7278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Dashboard is clear, usable, and understandable.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39A9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Demonstration + Inspection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E7011" w14:textId="77777777" w:rsidR="007241E7" w:rsidRDefault="007241E7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E148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DM-02, DM-03, DM-04</w:t>
            </w:r>
          </w:p>
        </w:tc>
      </w:tr>
      <w:tr w:rsidR="007241E7" w14:paraId="1C101F2A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0843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NFR-09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C859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Architecture remains modular and extensible.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F1095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Analysis + Inspection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C0CA7" w14:textId="77777777" w:rsidR="007241E7" w:rsidRDefault="007241E7">
            <w:pPr>
              <w:spacing w:after="0" w:line="240" w:lineRule="auto"/>
            </w:pP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E4B6B" w14:textId="77777777" w:rsidR="007241E7" w:rsidRDefault="007241E7">
            <w:pPr>
              <w:spacing w:after="0" w:line="240" w:lineRule="auto"/>
            </w:pPr>
          </w:p>
        </w:tc>
      </w:tr>
      <w:tr w:rsidR="007241E7" w14:paraId="3796ADC5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8593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NFR-10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2527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System runs without external hardware and remains Replit-compatible.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36D4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Inspection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373B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BEFAE" w14:textId="77777777" w:rsidR="007241E7" w:rsidRDefault="007241E7">
            <w:pPr>
              <w:spacing w:after="0" w:line="240" w:lineRule="auto"/>
            </w:pPr>
          </w:p>
        </w:tc>
      </w:tr>
      <w:tr w:rsidR="007241E7" w14:paraId="689313B2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523F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NFR-11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102C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Protected actions require correct authorization.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3B26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Demonstration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F0E4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TC-E2E-10, TC-E2E-16, TC-E2E-17, TC-E2E-18, TC-E2E-19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387F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DM-01 / TC-E2E-05</w:t>
            </w:r>
          </w:p>
        </w:tc>
      </w:tr>
      <w:tr w:rsidR="007241E7" w14:paraId="51CCE7C4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78A2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NFR-12</w:t>
            </w:r>
          </w:p>
        </w:tc>
        <w:tc>
          <w:tcPr>
            <w:tcW w:w="6520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ACE2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Core flows are testable with repeatable test data.</w:t>
            </w:r>
          </w:p>
        </w:tc>
        <w:tc>
          <w:tcPr>
            <w:tcW w:w="255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2C66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Inspection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1D49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TC-E2E-02, TC-E2E-09, TC-E2E-11, TC-E2E-12, TC-E2E-13</w:t>
            </w:r>
          </w:p>
        </w:tc>
        <w:tc>
          <w:tcPr>
            <w:tcW w:w="2835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4FAF8" w14:textId="77777777" w:rsidR="007241E7" w:rsidRDefault="007241E7">
            <w:pPr>
              <w:spacing w:after="0" w:line="240" w:lineRule="auto"/>
            </w:pPr>
          </w:p>
        </w:tc>
      </w:tr>
      <w:tr w:rsidR="007241E7" w14:paraId="65820440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424C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NFR-13</w:t>
            </w:r>
          </w:p>
        </w:tc>
        <w:tc>
          <w:tcPr>
            <w:tcW w:w="65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44A6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Readable logs support debugging and evidence collection.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61B6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Test + Inspection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6A9D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TC-E2E-03, TC-E2E-09, TC-E2E-10, TC-E2E-11, TC-E2E-12, TC-E2E-13, TC-E2E-14, TC-E2E-15, TC-E2E-16, TC-E2E-17, TC-E2E-18, TC-E2E-19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E925E" w14:textId="77777777" w:rsidR="007241E7" w:rsidRDefault="007241E7">
            <w:pPr>
              <w:spacing w:after="0" w:line="240" w:lineRule="auto"/>
            </w:pPr>
          </w:p>
        </w:tc>
      </w:tr>
    </w:tbl>
    <w:p w14:paraId="47E9FEDD" w14:textId="77777777" w:rsidR="007241E7" w:rsidRDefault="00000000">
      <w:r>
        <w:br w:type="page"/>
      </w:r>
    </w:p>
    <w:p w14:paraId="76E34889" w14:textId="4225E039" w:rsidR="007241E7" w:rsidRDefault="003F57CC">
      <w:pPr>
        <w:pStyle w:val="Heading1"/>
        <w:spacing w:before="120" w:after="80"/>
      </w:pPr>
      <w:r>
        <w:lastRenderedPageBreak/>
        <w:t>2</w:t>
      </w:r>
      <w:r w:rsidR="00000000">
        <w:t>. Test Case Overview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1521"/>
        <w:gridCol w:w="1336"/>
        <w:gridCol w:w="1203"/>
        <w:gridCol w:w="3152"/>
        <w:gridCol w:w="3901"/>
        <w:gridCol w:w="3263"/>
        <w:gridCol w:w="1534"/>
      </w:tblGrid>
      <w:tr w:rsidR="007241E7" w14:paraId="1E083C7A" w14:textId="77777777">
        <w:trPr>
          <w:jc w:val="center"/>
        </w:trPr>
        <w:tc>
          <w:tcPr>
            <w:tcW w:w="1587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2B153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w="1361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972E0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Type</w:t>
            </w:r>
          </w:p>
        </w:tc>
        <w:tc>
          <w:tcPr>
            <w:tcW w:w="1247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8DE48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Demo #</w:t>
            </w:r>
          </w:p>
        </w:tc>
        <w:tc>
          <w:tcPr>
            <w:tcW w:w="3288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44100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Module</w:t>
            </w:r>
          </w:p>
        </w:tc>
        <w:tc>
          <w:tcPr>
            <w:tcW w:w="408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E9CD3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Test Title</w:t>
            </w:r>
          </w:p>
        </w:tc>
        <w:tc>
          <w:tcPr>
            <w:tcW w:w="340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34636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Related Requirements</w:t>
            </w:r>
          </w:p>
        </w:tc>
        <w:tc>
          <w:tcPr>
            <w:tcW w:w="1587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94D52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 w:rsidR="007241E7" w14:paraId="151FF521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4C73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TC-E2E-01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AAFD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7B8EB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E010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End-to-End Product Inspection Flow (Happy Path)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AA52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complete successful product inspection flow with PASS result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F0F8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FR-02, FR-05, FR-06, FR-07, FR-09, FR-10, FR-11, FR-12, FR-22...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29A2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68FACDC0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BA04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TC-E2E-02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F5FA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4C661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B731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Defect Detection &amp; FAIL Classification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B434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defect detection and FAIL classification with alert generation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1A3C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FR-02, FR-05, FR-07, FR-09, FR-10, FR-11, FR-12, FR-15, FR-22, NFR-01...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616F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46B89D43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4336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TC-E2E-03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53C3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46B4B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4D72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Machine Health Monitoring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E511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detection of machine anomalies and maintenance alert workflow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92D4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FR-03, FR-04, FR-07, FR-12, FR-16, FR-24, NFR-01, NFR-04, NFR-06, NFR-13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BD64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4E43074C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5FF0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TC-E2E-04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5079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1A644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45A3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Sensor Resilience &amp; Recovery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4DB5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system behavior during sensor disconnection and recovery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ECA9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FR-07, FR-08, FR-12, FR-17, NFR-06, NFR-07, NFR-13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F72C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0146E6BF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BC1A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TC-E2E-05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0213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Demonstration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7323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DM-01</w:t>
            </w:r>
          </w:p>
        </w:tc>
        <w:tc>
          <w:tcPr>
            <w:tcW w:w="32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D5B4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Dynamic Configuration Management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314E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real-time threshold updates during active production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5833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FR-10, FR-11, FR-12, FR-18, FR-23, NFR-04, NFR-11, NFR-13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694C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152E3A03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EED4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TC-E2E-06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27A7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Demonstration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1F8B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DM-02</w:t>
            </w: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085B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Simulation State Management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6F3A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Start, Pause, Stop, and Reset simulation controls synchronize correctly across clients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D572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FR-07, FR-09, FR-12, FR-19, NFR-01, NFR-02, NFR-05, NFR-07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47F8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12F4D673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44D3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TC-E2E-07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440A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Demonstration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12D8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DM-03</w:t>
            </w:r>
          </w:p>
        </w:tc>
        <w:tc>
          <w:tcPr>
            <w:tcW w:w="32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D167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Data Traceability and Product Drill-Down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3E5C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product ID drill-down from live inspection to stored historical record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35B4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FR-06, FR-09, FR-10, FR-11, FR-12, FR-13, FR-22, FR-24, NFR-03, NFR-05...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2D93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2B091254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3B2B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TC-E2E-08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C3ED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Demonstration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3C3E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DM-04</w:t>
            </w: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044A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Historical Reporting and Filtering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751C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historical report generation using combined filters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90A3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FR-09, FR-14, FR-21, FR-22, NFR-03, NFR-05, NFR-08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9F8C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355FAF90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0F0E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TC-E2E-09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7170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B2F19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ABDD5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Data Integrity and Malformed Sensor Data Handling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14F80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safe rejection of malformed sensor data without system failure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3A10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FR-07, FR-08, FR-09, FR-12, FR-26, NFR-04, NFR-06, NFR-13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5D7A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04A225AA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EE52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TC-E2E-10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8F73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08C62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68D88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Access Control and Fault Injection Security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04C89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role-based access restriction for fault injection and administrative actions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4EB1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FR-18, FR-20, FR-23, FR-24, FR-25, NFR-11, NFR-13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C324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34D5B942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BA9F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TC-E2E-11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5812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906D2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7629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Quality Boundary Classification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EB69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WARNING classification for near-threshold product readings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08AD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FR-02, FR-05, FR-07, FR-09, FR-10, FR-11, FR-12, FR-18, FR-22, NFR-04...</w:t>
            </w:r>
          </w:p>
        </w:tc>
        <w:tc>
          <w:tcPr>
            <w:tcW w:w="158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C145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382D95B2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0D66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TC-E2E-12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E9E9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7BB69" w14:textId="77777777" w:rsidR="007241E7" w:rsidRDefault="007241E7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D84D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Real-Time Performance and Latency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DC97A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real-time dashboard and alert latency under normal course-scale load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72EF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FR-07, FR-09, FR-12, FR-15, FR-16, FR-21, NFR-01, NFR-02, NFR-03...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1141F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2D926E4B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49C7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TC-E2E-13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4448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6803B" w14:textId="77777777" w:rsidR="0092582B" w:rsidRDefault="0092582B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23B5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Load Testing - Concurrent Sensor Streams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A4AC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system behavior under increased virtual sensor load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3583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FR-07, FR-09, FR-12, NFR-01, NFR-02, NFR-03, NFR-07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ADD2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637B683B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E004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TC-E2E-14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D4CC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755D8" w14:textId="77777777" w:rsidR="0092582B" w:rsidRDefault="0092582B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51A5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Stability Testing - Long Running Simulation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0FB8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long-running simulation stability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F895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FR-07, FR-09, FR-10, FR-12, NFR-06, NFR-07, NFR-13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5D50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3EC79F0E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A79B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TC-E2E-15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C835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6EE2D" w14:textId="77777777" w:rsidR="0092582B" w:rsidRDefault="0092582B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C2B4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Stability and Recovery Under Load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466E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system recovery during load and simulated faults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D9E2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FR-12, FR-17, FR-20, FR-24, NFR-04, NFR-06, NFR-07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8913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2D8CD6AF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DBF3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TC-E2E-16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D86B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6A766" w14:textId="77777777" w:rsidR="0092582B" w:rsidRDefault="0092582B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0CA7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Cybersecurity - Authorization and Role Bypass Protection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361D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protection against unauthorized admin actions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C3FB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FR-18, FR-20, FR-23, FR-25, NFR-11, NFR-13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4BFB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78C4A7BB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4B85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TC-E2E-17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FAC8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9A9BB" w14:textId="77777777" w:rsidR="0092582B" w:rsidRDefault="0092582B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12EB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Cybersecurity - Input Validation and Injection Protection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B179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protection against malicious sensor and dashboard input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61E7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FR-09, FR-13, FR-14, FR-26, NFR-04, NFR-06, NFR-13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C27E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78D9126C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39BB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TC-E2E-18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9427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70B7F" w14:textId="77777777" w:rsidR="0092582B" w:rsidRDefault="0092582B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0D92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Cybersecurity - WebSocket Abuse and Message Spoofing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8B5F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WebSocket abuse handling and message spoofing protection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8BE8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FR-07, FR-08, FR-17, FR-23, FR-26, NFR-04, NFR-06, NFR-11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25B6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  <w:tr w:rsidR="007241E7" w14:paraId="4BF05A5B" w14:textId="77777777">
        <w:trPr>
          <w:jc w:val="center"/>
        </w:trPr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4A62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TC-E2E-19</w:t>
            </w:r>
          </w:p>
        </w:tc>
        <w:tc>
          <w:tcPr>
            <w:tcW w:w="1361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8109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Test</w:t>
            </w:r>
          </w:p>
        </w:tc>
        <w:tc>
          <w:tcPr>
            <w:tcW w:w="124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187E9" w14:textId="77777777" w:rsidR="0092582B" w:rsidRDefault="0092582B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7D6A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Cybersecurity - Audit Logging and Sensitive Data Protection</w:t>
            </w:r>
          </w:p>
        </w:tc>
        <w:tc>
          <w:tcPr>
            <w:tcW w:w="408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38D4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sensitive data and security logging behavior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0B6B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FR-23, FR-24, NFR-11, NFR-13</w:t>
            </w:r>
          </w:p>
        </w:tc>
        <w:tc>
          <w:tcPr>
            <w:tcW w:w="1587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F3C7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Not Executed</w:t>
            </w:r>
          </w:p>
        </w:tc>
      </w:tr>
    </w:tbl>
    <w:p w14:paraId="5EC731D1" w14:textId="77777777" w:rsidR="0052765A" w:rsidRDefault="0052765A">
      <w:pPr>
        <w:pStyle w:val="Heading1"/>
        <w:spacing w:before="120" w:after="80"/>
      </w:pPr>
    </w:p>
    <w:p w14:paraId="1ACF1A2F" w14:textId="77777777" w:rsidR="0052765A" w:rsidRDefault="0052765A" w:rsidP="0052765A"/>
    <w:p w14:paraId="162C4F33" w14:textId="77777777" w:rsidR="0052765A" w:rsidRDefault="0052765A" w:rsidP="0052765A"/>
    <w:p w14:paraId="3CE70E00" w14:textId="77777777" w:rsidR="0052765A" w:rsidRDefault="0052765A" w:rsidP="0052765A"/>
    <w:p w14:paraId="0710F1DE" w14:textId="77777777" w:rsidR="0052765A" w:rsidRPr="0052765A" w:rsidRDefault="0052765A" w:rsidP="0052765A"/>
    <w:p w14:paraId="301B7949" w14:textId="25ADD718" w:rsidR="007241E7" w:rsidRDefault="003F57CC">
      <w:pPr>
        <w:pStyle w:val="Heading1"/>
        <w:spacing w:before="120" w:after="80"/>
      </w:pPr>
      <w:r>
        <w:t>3</w:t>
      </w:r>
      <w:r w:rsidR="00000000">
        <w:t>. Coverage Summary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ook w:val="04A0" w:firstRow="1" w:lastRow="0" w:firstColumn="1" w:lastColumn="0" w:noHBand="0" w:noVBand="1"/>
      </w:tblPr>
      <w:tblGrid>
        <w:gridCol w:w="3118"/>
        <w:gridCol w:w="3118"/>
        <w:gridCol w:w="4252"/>
        <w:gridCol w:w="5102"/>
      </w:tblGrid>
      <w:tr w:rsidR="007241E7" w14:paraId="093C687E" w14:textId="77777777">
        <w:trPr>
          <w:jc w:val="center"/>
        </w:trPr>
        <w:tc>
          <w:tcPr>
            <w:tcW w:w="3118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8C2BB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Area</w:t>
            </w:r>
          </w:p>
        </w:tc>
        <w:tc>
          <w:tcPr>
            <w:tcW w:w="3118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35846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Requirements Covered</w:t>
            </w:r>
          </w:p>
        </w:tc>
        <w:tc>
          <w:tcPr>
            <w:tcW w:w="4252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E552F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Primary Cases</w:t>
            </w:r>
          </w:p>
        </w:tc>
        <w:tc>
          <w:tcPr>
            <w:tcW w:w="5102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6F186" w14:textId="77777777" w:rsidR="007241E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Coverage Rationale</w:t>
            </w:r>
          </w:p>
        </w:tc>
      </w:tr>
      <w:tr w:rsidR="007241E7" w14:paraId="274602CA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14FD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Virtual Sensors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0A91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FR-01 - FR-06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2F9C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TC-E2E-02, TC-E2E-03, TC-E2E-07, TC-E2E-13, TC-E2E-14</w:t>
            </w:r>
          </w:p>
        </w:tc>
        <w:tc>
          <w:tcPr>
            <w:tcW w:w="51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4D96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normal readings, abnormal readings, machine readings, visual defects, and product identity.</w:t>
            </w:r>
          </w:p>
        </w:tc>
      </w:tr>
      <w:tr w:rsidR="007241E7" w14:paraId="5FC690D3" w14:textId="77777777">
        <w:trPr>
          <w:jc w:val="center"/>
        </w:trPr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5D134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Backend Ingestion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79F3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FR-07 - FR-09</w:t>
            </w:r>
          </w:p>
        </w:tc>
        <w:tc>
          <w:tcPr>
            <w:tcW w:w="425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3ED5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TC-E2E-04, TC-E2E-09, TC-E2E-12, TC-E2E-13, TC-E2E-15, TC-E2E-17, TC-E2E-18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47C05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WebSocket transmission, validation, sensor recovery, persistence, and real-time latency.</w:t>
            </w:r>
          </w:p>
        </w:tc>
      </w:tr>
      <w:tr w:rsidR="007241E7" w14:paraId="0B0E098D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ED3A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Quality Logic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AA82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FR-10 - FR-11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29F8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TC-E2E-02, TC-E2E-05, TC-E2E-11, TC-E2E-14</w:t>
            </w:r>
          </w:p>
        </w:tc>
        <w:tc>
          <w:tcPr>
            <w:tcW w:w="51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E4446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PASS, WARNING, and FAIL outputs, updated thresholds, and decision explanations.</w:t>
            </w:r>
          </w:p>
        </w:tc>
      </w:tr>
      <w:tr w:rsidR="007241E7" w14:paraId="16590D0A" w14:textId="77777777">
        <w:trPr>
          <w:jc w:val="center"/>
        </w:trPr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10AB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Dashboard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4D39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FR-12 - FR-14</w:t>
            </w:r>
          </w:p>
        </w:tc>
        <w:tc>
          <w:tcPr>
            <w:tcW w:w="425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5274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TC-E2E-01, TC-E2E-06, TC-E2E-07, TC-E2E-08, TC-E2E-12, TC-E2E-13, TC-E2E-14, TC-E2E-15, TC-E2E-17, TC-E2E-18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0EB8B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live updates, product details, filtering/report views, and latency behavior.</w:t>
            </w:r>
          </w:p>
        </w:tc>
      </w:tr>
      <w:tr w:rsidR="007241E7" w14:paraId="26B9D3E3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5EE6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Alerts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8DBD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FR-15 - FR-17, FR-24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66D8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TC-E2E-02, TC-E2E-03, TC-E2E-04, TC-E2E-10, TC-E2E-13, TC-E2E-14, TC-E2E-15</w:t>
            </w:r>
          </w:p>
        </w:tc>
        <w:tc>
          <w:tcPr>
            <w:tcW w:w="51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54E4D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failed product alerts, maintenance alerts, sensor health, and alert history.</w:t>
            </w:r>
          </w:p>
        </w:tc>
      </w:tr>
      <w:tr w:rsidR="007241E7" w14:paraId="28C86540" w14:textId="77777777">
        <w:trPr>
          <w:jc w:val="center"/>
        </w:trPr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2854E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Admin &amp; Simulation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0D301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FR-18 - FR-20, FR-25</w:t>
            </w:r>
          </w:p>
        </w:tc>
        <w:tc>
          <w:tcPr>
            <w:tcW w:w="425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BCD1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TC-E2E-05, TC-E2E-06, TC-E2E-10, TC-E2E-15, TC-E2E-16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8C63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threshold configuration, simulation controls, and fault injection.</w:t>
            </w:r>
          </w:p>
        </w:tc>
      </w:tr>
      <w:tr w:rsidR="007241E7" w14:paraId="6FDF9F18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11B9C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Reporting &amp; Traceability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CF937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FR-21 - FR-22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1846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TC-E2E-07, TC-E2E-08, TC-E2E-11, TC-E2E-12, TC-E2E-14, TC-E2E-19</w:t>
            </w:r>
          </w:p>
        </w:tc>
        <w:tc>
          <w:tcPr>
            <w:tcW w:w="51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0C48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historical reporting, trace from dashboard to database, WARNING records, and report responsiveness.</w:t>
            </w:r>
          </w:p>
        </w:tc>
      </w:tr>
      <w:tr w:rsidR="007241E7" w14:paraId="263E7600" w14:textId="77777777">
        <w:trPr>
          <w:jc w:val="center"/>
        </w:trPr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73CD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Roles &amp; Schemas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55413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FR-23, FR-26</w:t>
            </w:r>
          </w:p>
        </w:tc>
        <w:tc>
          <w:tcPr>
            <w:tcW w:w="425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74C9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TC-E2E-09, TC-E2E-10, TC-E2E-16, TC-E2E-17, TC-E2E-18, TC-E2E-19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34302" w14:textId="77777777" w:rsidR="007241E7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schema validation and role-based access restrictions.</w:t>
            </w:r>
          </w:p>
        </w:tc>
      </w:tr>
      <w:tr w:rsidR="007241E7" w14:paraId="42A261B2" w14:textId="77777777">
        <w:trPr>
          <w:jc w:val="center"/>
        </w:trPr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1A26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Load &amp; Stability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069C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NFR-01 - NFR-03, NFR-06 - NFR-07, NFR-12 - NFR-13</w:t>
            </w:r>
          </w:p>
        </w:tc>
        <w:tc>
          <w:tcPr>
            <w:tcW w:w="425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652F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TC-E2E-13, TC-E2E-14, TC-E2E-15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930C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increased sensor traffic, long-running simulation stability, dashboard latency, database consistency, and recovery under combined fault conditions.</w:t>
            </w:r>
          </w:p>
        </w:tc>
      </w:tr>
      <w:tr w:rsidR="007241E7" w14:paraId="6DED8CF7" w14:textId="77777777">
        <w:trPr>
          <w:jc w:val="center"/>
        </w:trPr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AC41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Cybersecurity &amp; Abuse Protection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1FC8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FR-23 - FR-26, NFR-04, NFR-06, NFR-11, NFR-13</w:t>
            </w:r>
          </w:p>
        </w:tc>
        <w:tc>
          <w:tcPr>
            <w:tcW w:w="425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0994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TC-E2E-16, TC-E2E-17, TC-E2E-18, TC-E2E-19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556B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Covers authorization bypass attempts, malicious input, WebSocket abuse, message spoofing, safe error handling, and audit logging.</w:t>
            </w:r>
          </w:p>
        </w:tc>
      </w:tr>
    </w:tbl>
    <w:p w14:paraId="4D45C6AE" w14:textId="77777777" w:rsidR="0052765A" w:rsidRDefault="0052765A">
      <w:pPr>
        <w:pStyle w:val="Heading1"/>
        <w:spacing w:before="120" w:after="80"/>
      </w:pPr>
    </w:p>
    <w:p w14:paraId="08E3F115" w14:textId="77777777" w:rsidR="0052765A" w:rsidRDefault="0052765A" w:rsidP="0052765A"/>
    <w:p w14:paraId="2BA46D60" w14:textId="77777777" w:rsidR="0052765A" w:rsidRDefault="0052765A" w:rsidP="0052765A"/>
    <w:p w14:paraId="5E04BEEF" w14:textId="77777777" w:rsidR="0052765A" w:rsidRDefault="0052765A" w:rsidP="0052765A"/>
    <w:p w14:paraId="771DC677" w14:textId="77777777" w:rsidR="0052765A" w:rsidRDefault="0052765A" w:rsidP="0052765A"/>
    <w:p w14:paraId="4C53B5CC" w14:textId="77777777" w:rsidR="0052765A" w:rsidRDefault="0052765A" w:rsidP="0052765A"/>
    <w:p w14:paraId="4272229C" w14:textId="77777777" w:rsidR="0052765A" w:rsidRDefault="0052765A" w:rsidP="0052765A"/>
    <w:p w14:paraId="2FA689CC" w14:textId="77777777" w:rsidR="0052765A" w:rsidRDefault="0052765A" w:rsidP="0052765A"/>
    <w:p w14:paraId="230129C2" w14:textId="77777777" w:rsidR="0052765A" w:rsidRDefault="0052765A" w:rsidP="0052765A"/>
    <w:p w14:paraId="7EABB85C" w14:textId="77777777" w:rsidR="0052765A" w:rsidRDefault="0052765A" w:rsidP="0052765A"/>
    <w:p w14:paraId="1CCCAD2A" w14:textId="77777777" w:rsidR="0052765A" w:rsidRPr="0052765A" w:rsidRDefault="0052765A" w:rsidP="0052765A"/>
    <w:p w14:paraId="731BF4F4" w14:textId="32585123" w:rsidR="007241E7" w:rsidRDefault="003F57CC" w:rsidP="0052765A">
      <w:pPr>
        <w:pStyle w:val="Heading1"/>
        <w:spacing w:before="120" w:after="80"/>
      </w:pPr>
      <w:r>
        <w:lastRenderedPageBreak/>
        <w:t>4</w:t>
      </w:r>
      <w:r w:rsidR="00000000">
        <w:t>. Detailed Test Cases</w:t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6"/>
        <w:gridCol w:w="1342"/>
        <w:gridCol w:w="2501"/>
        <w:gridCol w:w="4122"/>
        <w:gridCol w:w="1666"/>
        <w:gridCol w:w="422"/>
        <w:gridCol w:w="531"/>
        <w:gridCol w:w="3989"/>
        <w:gridCol w:w="551"/>
      </w:tblGrid>
      <w:tr w:rsidR="007241E7" w14:paraId="7C798159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12912689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TC-E2E-01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65800CD7" w14:textId="77777777" w:rsidR="007241E7" w:rsidRDefault="00000000">
            <w:r>
              <w:rPr>
                <w:b/>
                <w:color w:val="0B1F3A"/>
                <w:sz w:val="21"/>
              </w:rPr>
              <w:t>Verify complete successful product inspection flow with PASS result</w:t>
            </w:r>
          </w:p>
        </w:tc>
      </w:tr>
      <w:tr w:rsidR="007241E7" w14:paraId="35C2771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42D1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2ABA4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End-to-End Product Inspection Flow (Happy Path)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F75B6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3BDBB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7F5C358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F8420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C8023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Jordan Daudu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CA79D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725A6" w14:textId="67169DC7" w:rsidR="007241E7" w:rsidRDefault="007024B4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0057B67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F8A2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33CCE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06760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AC516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3D6AC0A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F7BB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949A9" w14:textId="77777777" w:rsidR="007241E7" w:rsidRDefault="00000000">
            <w:pPr>
              <w:spacing w:after="0"/>
            </w:pPr>
            <w:r>
              <w:rPr>
                <w:sz w:val="13"/>
              </w:rPr>
              <w:t>FR-01, FR-02, FR-05, FR-06, FR-07, FR-09, FR-10, FR-11, FR-12, FR-22, NFR-01, NFR-02, NFR-05, NFR-10, NFR-12,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BB32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3F7EB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771D19E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F41BD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Verify that a product successfully passes through virtual IoT sensors, is processed by the quality engine, receives a PASS classification, appears on the live dashboard, and is persisted for traceability.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991AD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in Replit.</w:t>
            </w:r>
            <w:r>
              <w:rPr>
                <w:sz w:val="13"/>
              </w:rPr>
              <w:br/>
              <w:t>• Backend, WebSocket, dashboard, database, and sensor simulator are active.</w:t>
            </w:r>
            <w:r>
              <w:rPr>
                <w:sz w:val="13"/>
              </w:rPr>
              <w:br/>
              <w:t>• No active service errors or interruptions.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68586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Virtual sensor simulator is active.</w:t>
            </w:r>
            <w:r>
              <w:rPr>
                <w:sz w:val="13"/>
              </w:rPr>
              <w:br/>
              <w:t>• Quality classification engine is operational.</w:t>
            </w:r>
            <w:r>
              <w:rPr>
                <w:sz w:val="13"/>
              </w:rPr>
              <w:br/>
              <w:t>• WebSocket communication is enabled.</w:t>
            </w:r>
            <w:r>
              <w:rPr>
                <w:sz w:val="13"/>
              </w:rPr>
              <w:br/>
              <w:t>• Database connection is available.</w:t>
            </w:r>
          </w:p>
        </w:tc>
      </w:tr>
      <w:tr w:rsidR="007241E7" w14:paraId="04B356E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7A3E9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7F830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91B69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D5A0B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43C1A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27EB3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3C44274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A508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159F6" w14:textId="77777777" w:rsidR="007241E7" w:rsidRDefault="00000000">
            <w:pPr>
              <w:spacing w:after="0"/>
            </w:pPr>
            <w:r>
              <w:rPr>
                <w:sz w:val="13"/>
              </w:rPr>
              <w:t>Start system in Replit.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50E4D" w14:textId="77777777" w:rsidR="007241E7" w:rsidRDefault="00000000">
            <w:pPr>
              <w:spacing w:after="0"/>
            </w:pPr>
            <w:r>
              <w:rPr>
                <w:sz w:val="13"/>
              </w:rPr>
              <w:t>System starts successfully and dashboard is reachable.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29B4F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CD86C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7A650" w14:textId="77777777" w:rsidR="007241E7" w:rsidRDefault="00000000">
            <w:pPr>
              <w:spacing w:after="0"/>
            </w:pPr>
            <w:r>
              <w:rPr>
                <w:sz w:val="13"/>
              </w:rPr>
              <w:t>FR-12, NFR-07</w:t>
            </w:r>
          </w:p>
        </w:tc>
      </w:tr>
      <w:tr w:rsidR="007241E7" w14:paraId="27601AF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47F74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A4DBF" w14:textId="77777777" w:rsidR="007241E7" w:rsidRDefault="00000000">
            <w:pPr>
              <w:spacing w:after="0"/>
            </w:pPr>
            <w:r>
              <w:rPr>
                <w:sz w:val="13"/>
              </w:rPr>
              <w:t>Generate a product with normal sensor values.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57299" w14:textId="77777777" w:rsidR="007241E7" w:rsidRDefault="00000000">
            <w:pPr>
              <w:spacing w:after="0"/>
            </w:pPr>
            <w:r>
              <w:rPr>
                <w:sz w:val="13"/>
              </w:rPr>
              <w:t>Valid Product ID, batch ID, and sensor values are created.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A4C1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61FDD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157C0" w14:textId="77777777" w:rsidR="007241E7" w:rsidRDefault="00000000">
            <w:pPr>
              <w:spacing w:after="0"/>
            </w:pPr>
            <w:r>
              <w:rPr>
                <w:sz w:val="13"/>
              </w:rPr>
              <w:t>FR-01, FR-02, FR-05, FR-06</w:t>
            </w:r>
          </w:p>
        </w:tc>
      </w:tr>
      <w:tr w:rsidR="007241E7" w14:paraId="0592873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77B1B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A7A93" w14:textId="77777777" w:rsidR="007241E7" w:rsidRDefault="00000000">
            <w:pPr>
              <w:spacing w:after="0"/>
            </w:pPr>
            <w:r>
              <w:rPr>
                <w:sz w:val="13"/>
              </w:rPr>
              <w:t>Send product readings through WebSocket.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D22FC" w14:textId="77777777" w:rsidR="007241E7" w:rsidRDefault="00000000">
            <w:pPr>
              <w:spacing w:after="0"/>
            </w:pPr>
            <w:r>
              <w:rPr>
                <w:sz w:val="13"/>
              </w:rPr>
              <w:t>Backend receives the validated sensor packets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3DF42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8CC47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1AFD0" w14:textId="77777777" w:rsidR="007241E7" w:rsidRDefault="00000000">
            <w:pPr>
              <w:spacing w:after="0"/>
            </w:pPr>
            <w:r>
              <w:rPr>
                <w:sz w:val="13"/>
              </w:rPr>
              <w:t>FR-07, FR-08</w:t>
            </w:r>
          </w:p>
        </w:tc>
      </w:tr>
      <w:tr w:rsidR="007241E7" w14:paraId="69A35A0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B36B4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E87C9" w14:textId="77777777" w:rsidR="007241E7" w:rsidRDefault="00000000">
            <w:pPr>
              <w:spacing w:after="0"/>
            </w:pPr>
            <w:r>
              <w:rPr>
                <w:sz w:val="13"/>
              </w:rPr>
              <w:t>Allow the quality module to process the readings.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BEF2D" w14:textId="77777777" w:rsidR="007241E7" w:rsidRDefault="00000000">
            <w:pPr>
              <w:spacing w:after="0"/>
            </w:pPr>
            <w:r>
              <w:rPr>
                <w:sz w:val="13"/>
              </w:rPr>
              <w:t>Exactly one InspectionResult is created and classified as PASS.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3844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6EDB7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A4F5B" w14:textId="77777777" w:rsidR="007241E7" w:rsidRDefault="00000000">
            <w:pPr>
              <w:spacing w:after="0"/>
            </w:pPr>
            <w:r>
              <w:rPr>
                <w:sz w:val="13"/>
              </w:rPr>
              <w:t>FR-10, FR-11</w:t>
            </w:r>
          </w:p>
        </w:tc>
      </w:tr>
      <w:tr w:rsidR="007241E7" w14:paraId="6C99743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0D39F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34CE3" w14:textId="77777777" w:rsidR="007241E7" w:rsidRDefault="00000000">
            <w:pPr>
              <w:spacing w:after="0"/>
            </w:pPr>
            <w:r>
              <w:rPr>
                <w:sz w:val="13"/>
              </w:rPr>
              <w:t>Observe the live dashboard update.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956F0" w14:textId="77777777" w:rsidR="007241E7" w:rsidRDefault="00000000">
            <w:pPr>
              <w:spacing w:after="0"/>
            </w:pPr>
            <w:r>
              <w:rPr>
                <w:sz w:val="13"/>
              </w:rPr>
              <w:t>Dashboard reflects PASS status and counters update within the expected real-time window.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9110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FEDB8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FAF6B" w14:textId="77777777" w:rsidR="007241E7" w:rsidRDefault="00000000">
            <w:pPr>
              <w:spacing w:after="0"/>
            </w:pPr>
            <w:r>
              <w:rPr>
                <w:sz w:val="13"/>
              </w:rPr>
              <w:t>FR-12, NFR-01</w:t>
            </w:r>
          </w:p>
        </w:tc>
      </w:tr>
      <w:tr w:rsidR="007241E7" w14:paraId="41A07CE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C1B60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310F6" w14:textId="77777777" w:rsidR="007241E7" w:rsidRDefault="00000000">
            <w:pPr>
              <w:spacing w:after="0"/>
            </w:pPr>
            <w:r>
              <w:rPr>
                <w:sz w:val="13"/>
              </w:rPr>
              <w:t>Verify database persistence.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E741A" w14:textId="77777777" w:rsidR="007241E7" w:rsidRDefault="00000000">
            <w:pPr>
              <w:spacing w:after="0"/>
            </w:pPr>
            <w:r>
              <w:rPr>
                <w:sz w:val="13"/>
              </w:rPr>
              <w:t>Product, readings, result, explanation, and timestamps are stored correctly.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8CEE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65C5F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263EF" w14:textId="77777777" w:rsidR="007241E7" w:rsidRDefault="00000000">
            <w:pPr>
              <w:spacing w:after="0"/>
            </w:pPr>
            <w:r>
              <w:rPr>
                <w:sz w:val="13"/>
              </w:rPr>
              <w:t>FR-09, FR-22, NFR-05</w:t>
            </w:r>
          </w:p>
        </w:tc>
      </w:tr>
      <w:tr w:rsidR="007241E7" w14:paraId="6316E508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367EE" w14:textId="77777777" w:rsidR="007241E7" w:rsidRDefault="00000000">
            <w:r>
              <w:rPr>
                <w:b/>
                <w:color w:val="14532D"/>
                <w:sz w:val="14"/>
              </w:rPr>
              <w:t>Post-conditions: Product is successfully recorded as PASS. All layers are synchronized: sensor -&gt; backend -&gt; database -&gt; dashboard.</w:t>
            </w:r>
          </w:p>
        </w:tc>
      </w:tr>
    </w:tbl>
    <w:p w14:paraId="005D605E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5"/>
        <w:gridCol w:w="1338"/>
        <w:gridCol w:w="2502"/>
        <w:gridCol w:w="4109"/>
        <w:gridCol w:w="1669"/>
        <w:gridCol w:w="423"/>
        <w:gridCol w:w="532"/>
        <w:gridCol w:w="4000"/>
        <w:gridCol w:w="552"/>
      </w:tblGrid>
      <w:tr w:rsidR="007241E7" w14:paraId="7C62745F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19469E50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TC-E2E-02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45342454" w14:textId="77777777" w:rsidR="007241E7" w:rsidRDefault="00000000">
            <w:r>
              <w:rPr>
                <w:b/>
                <w:color w:val="0B1F3A"/>
                <w:sz w:val="21"/>
              </w:rPr>
              <w:t>Verify defect detection and FAIL classification with alert generation</w:t>
            </w:r>
          </w:p>
        </w:tc>
      </w:tr>
      <w:tr w:rsidR="007241E7" w14:paraId="21164B4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76C5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3AA1B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Defect Detection &amp; FAIL Classification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1B49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AA69A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0929E39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364E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3820E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Jordan Daudu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14880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72241" w14:textId="6D3592E2" w:rsidR="007241E7" w:rsidRDefault="007024B4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657353B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CF8BD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F3F2E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79D5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C7722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6A6DF4A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F001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2B105" w14:textId="77777777" w:rsidR="007241E7" w:rsidRDefault="00000000">
            <w:pPr>
              <w:spacing w:after="0"/>
            </w:pPr>
            <w:r>
              <w:rPr>
                <w:sz w:val="13"/>
              </w:rPr>
              <w:t>FR-02, FR-05, FR-07, FR-09, FR-10, FR-11, FR-12, FR-15, FR-22, NFR-01, NFR-04, NFR-05,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DD7A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7A691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6860D02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14F7F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Verify that abnormal product readings or visual defects lead to FAIL classification, immediate alert creation, dashboard update, and persistent failure evidence.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395A6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with active sensors.</w:t>
            </w:r>
            <w:r>
              <w:rPr>
                <w:sz w:val="13"/>
              </w:rPr>
              <w:br/>
              <w:t>• Alert module and dashboard are enabled.</w:t>
            </w:r>
            <w:r>
              <w:rPr>
                <w:sz w:val="13"/>
              </w:rPr>
              <w:br/>
              <w:t>• Quality thresholds and defect rules are configured.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0EB55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Quality engine is active.</w:t>
            </w:r>
            <w:r>
              <w:rPr>
                <w:sz w:val="13"/>
              </w:rPr>
              <w:br/>
              <w:t>• Failed-product alert workflow is active.</w:t>
            </w:r>
            <w:r>
              <w:rPr>
                <w:sz w:val="13"/>
              </w:rPr>
              <w:br/>
              <w:t>• WebSocket and database services are available.</w:t>
            </w:r>
          </w:p>
        </w:tc>
      </w:tr>
      <w:tr w:rsidR="007241E7" w14:paraId="4757033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F464E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9171E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8D29B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47620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48018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2E3B8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539E1C5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3ABCC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2A83F" w14:textId="77777777" w:rsidR="007241E7" w:rsidRDefault="00000000">
            <w:pPr>
              <w:spacing w:after="0"/>
            </w:pPr>
            <w:r>
              <w:rPr>
                <w:sz w:val="13"/>
              </w:rPr>
              <w:t>Generate a product with abnormal weight or visual defect values.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D4B61" w14:textId="77777777" w:rsidR="007241E7" w:rsidRDefault="00000000">
            <w:pPr>
              <w:spacing w:after="0"/>
            </w:pPr>
            <w:r>
              <w:rPr>
                <w:sz w:val="13"/>
              </w:rPr>
              <w:t>Faulty sensor data is created with a valid Product ID.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1C7E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F49A0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8756F" w14:textId="77777777" w:rsidR="007241E7" w:rsidRDefault="00000000">
            <w:pPr>
              <w:spacing w:after="0"/>
            </w:pPr>
            <w:r>
              <w:rPr>
                <w:sz w:val="13"/>
              </w:rPr>
              <w:t>FR-02, FR-05, FR-06</w:t>
            </w:r>
          </w:p>
        </w:tc>
      </w:tr>
      <w:tr w:rsidR="007241E7" w14:paraId="461FBF3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1D02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A675F" w14:textId="77777777" w:rsidR="007241E7" w:rsidRDefault="00000000">
            <w:pPr>
              <w:spacing w:after="0"/>
            </w:pPr>
            <w:r>
              <w:rPr>
                <w:sz w:val="13"/>
              </w:rPr>
              <w:t>Send abnormal readings to the backend.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C51D8" w14:textId="77777777" w:rsidR="007241E7" w:rsidRDefault="00000000">
            <w:pPr>
              <w:spacing w:after="0"/>
            </w:pPr>
            <w:r>
              <w:rPr>
                <w:sz w:val="13"/>
              </w:rPr>
              <w:t>Backend receives and validates the faulty readings.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CBD5C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94FDC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971CE" w14:textId="77777777" w:rsidR="007241E7" w:rsidRDefault="00000000">
            <w:pPr>
              <w:spacing w:after="0"/>
            </w:pPr>
            <w:r>
              <w:rPr>
                <w:sz w:val="13"/>
              </w:rPr>
              <w:t>FR-07, FR-08</w:t>
            </w:r>
          </w:p>
        </w:tc>
      </w:tr>
      <w:tr w:rsidR="007241E7" w14:paraId="2B0E1A1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81AA4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2E81C" w14:textId="77777777" w:rsidR="007241E7" w:rsidRDefault="00000000">
            <w:pPr>
              <w:spacing w:after="0"/>
            </w:pPr>
            <w:r>
              <w:rPr>
                <w:sz w:val="13"/>
              </w:rPr>
              <w:t>Allow the quality engine to evaluate the product.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F4E8A" w14:textId="77777777" w:rsidR="007241E7" w:rsidRDefault="00000000">
            <w:pPr>
              <w:spacing w:after="0"/>
            </w:pPr>
            <w:r>
              <w:rPr>
                <w:sz w:val="13"/>
              </w:rPr>
              <w:t>Product is classified as FAIL with a clear explanation.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4F234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C884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538BB" w14:textId="77777777" w:rsidR="007241E7" w:rsidRDefault="00000000">
            <w:pPr>
              <w:spacing w:after="0"/>
            </w:pPr>
            <w:r>
              <w:rPr>
                <w:sz w:val="13"/>
              </w:rPr>
              <w:t>FR-10, FR-11</w:t>
            </w:r>
          </w:p>
        </w:tc>
      </w:tr>
      <w:tr w:rsidR="007241E7" w14:paraId="3057C6F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C2BD0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9B8A3" w14:textId="77777777" w:rsidR="007241E7" w:rsidRDefault="00000000">
            <w:pPr>
              <w:spacing w:after="0"/>
            </w:pPr>
            <w:r>
              <w:rPr>
                <w:sz w:val="13"/>
              </w:rPr>
              <w:t>Trigger the alert workflow.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CF22B" w14:textId="77777777" w:rsidR="007241E7" w:rsidRDefault="00000000">
            <w:pPr>
              <w:spacing w:after="0"/>
            </w:pPr>
            <w:r>
              <w:rPr>
                <w:sz w:val="13"/>
              </w:rPr>
              <w:t>Failed-product alert is generated with Product ID, reason, severity, and timestamp.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35B3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F806F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EFD49" w14:textId="77777777" w:rsidR="007241E7" w:rsidRDefault="00000000">
            <w:pPr>
              <w:spacing w:after="0"/>
            </w:pPr>
            <w:r>
              <w:rPr>
                <w:sz w:val="13"/>
              </w:rPr>
              <w:t>FR-15, NFR-13</w:t>
            </w:r>
          </w:p>
        </w:tc>
      </w:tr>
      <w:tr w:rsidR="007241E7" w14:paraId="1D8641C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9C036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FAB77" w14:textId="77777777" w:rsidR="007241E7" w:rsidRDefault="00000000">
            <w:pPr>
              <w:spacing w:after="0"/>
            </w:pPr>
            <w:r>
              <w:rPr>
                <w:sz w:val="13"/>
              </w:rPr>
              <w:t>Observe dashboard update.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1B185" w14:textId="77777777" w:rsidR="007241E7" w:rsidRDefault="00000000">
            <w:pPr>
              <w:spacing w:after="0"/>
            </w:pPr>
            <w:r>
              <w:rPr>
                <w:sz w:val="13"/>
              </w:rPr>
              <w:t>FAIL status, alert, and counters are shown on the UI in near real time.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42B7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50AA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6F4B3" w14:textId="77777777" w:rsidR="007241E7" w:rsidRDefault="00000000">
            <w:pPr>
              <w:spacing w:after="0"/>
            </w:pPr>
            <w:r>
              <w:rPr>
                <w:sz w:val="13"/>
              </w:rPr>
              <w:t>FR-12, NFR-01</w:t>
            </w:r>
          </w:p>
        </w:tc>
      </w:tr>
      <w:tr w:rsidR="007241E7" w14:paraId="469D6BF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7605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6CD28" w14:textId="77777777" w:rsidR="007241E7" w:rsidRDefault="00000000">
            <w:pPr>
              <w:spacing w:after="0"/>
            </w:pPr>
            <w:r>
              <w:rPr>
                <w:sz w:val="13"/>
              </w:rPr>
              <w:t>Verify database failure record.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9472E" w14:textId="77777777" w:rsidR="007241E7" w:rsidRDefault="00000000">
            <w:pPr>
              <w:spacing w:after="0"/>
            </w:pPr>
            <w:r>
              <w:rPr>
                <w:sz w:val="13"/>
              </w:rPr>
              <w:t>Failure result, source readings, explanation, and alert are stored for traceability.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C8CC5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15255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06EF4" w14:textId="77777777" w:rsidR="007241E7" w:rsidRDefault="00000000">
            <w:pPr>
              <w:spacing w:after="0"/>
            </w:pPr>
            <w:r>
              <w:rPr>
                <w:sz w:val="13"/>
              </w:rPr>
              <w:t>FR-09, FR-22, NFR-05</w:t>
            </w:r>
          </w:p>
        </w:tc>
      </w:tr>
      <w:tr w:rsidR="007241E7" w14:paraId="427A65B8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2EC92" w14:textId="77777777" w:rsidR="007241E7" w:rsidRDefault="00000000">
            <w:r>
              <w:rPr>
                <w:b/>
                <w:color w:val="14532D"/>
                <w:sz w:val="14"/>
              </w:rPr>
              <w:t>Post-conditions: FAIL product is logged correctly. Alert system is triggered successfully and remains traceable.</w:t>
            </w:r>
          </w:p>
        </w:tc>
      </w:tr>
    </w:tbl>
    <w:p w14:paraId="6C9D2506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5"/>
        <w:gridCol w:w="1360"/>
        <w:gridCol w:w="2506"/>
        <w:gridCol w:w="4147"/>
        <w:gridCol w:w="1657"/>
        <w:gridCol w:w="420"/>
        <w:gridCol w:w="529"/>
        <w:gridCol w:w="3959"/>
        <w:gridCol w:w="547"/>
      </w:tblGrid>
      <w:tr w:rsidR="007241E7" w14:paraId="22E33BE4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63A24792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TC-E2E-03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63A0978F" w14:textId="77777777" w:rsidR="007241E7" w:rsidRDefault="00000000">
            <w:r>
              <w:rPr>
                <w:b/>
                <w:color w:val="0B1F3A"/>
                <w:sz w:val="21"/>
              </w:rPr>
              <w:t>Verify detection of machine anomalies and maintenance alert workflow</w:t>
            </w:r>
          </w:p>
        </w:tc>
      </w:tr>
      <w:tr w:rsidR="007241E7" w14:paraId="27BF880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D65B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490DA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Machine Health Monitoring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5AD79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CE73A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7082E2F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2DE0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C3F5B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Binyamin Butolin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7624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2C816" w14:textId="1580356C" w:rsidR="007241E7" w:rsidRDefault="00DB75A7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5208A2E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9D19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A0F47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901F0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C4AA7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1C1934D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DBD7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AB116" w14:textId="77777777" w:rsidR="007241E7" w:rsidRDefault="00000000">
            <w:pPr>
              <w:spacing w:after="0"/>
            </w:pPr>
            <w:r>
              <w:rPr>
                <w:sz w:val="13"/>
              </w:rPr>
              <w:t>FR-03, FR-04, FR-07, FR-12, FR-16, FR-24, NFR-01, NFR-04, NFR-06,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86292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A631D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32E6B9B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CEA41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Validate detection of abnormal vibration or temperature behavior and confirm that the maintenance alert lifecycle can be created, displayed, acknowledged, and stored.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3A284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Temperature and vibration sensors are enabled.</w:t>
            </w:r>
            <w:r>
              <w:rPr>
                <w:sz w:val="13"/>
              </w:rPr>
              <w:br/>
              <w:t>• Maintenance alert rules are configured.</w:t>
            </w:r>
            <w:r>
              <w:rPr>
                <w:sz w:val="13"/>
              </w:rPr>
              <w:br/>
              <w:t>• Dashboard and alert history modules are available.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E9929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Continuous sensor stream is active.</w:t>
            </w:r>
            <w:r>
              <w:rPr>
                <w:sz w:val="13"/>
              </w:rPr>
              <w:br/>
              <w:t>• Anomaly detection rules are available.</w:t>
            </w:r>
            <w:r>
              <w:rPr>
                <w:sz w:val="13"/>
              </w:rPr>
              <w:br/>
              <w:t>• Alert acknowledgement flow is implemented.</w:t>
            </w:r>
          </w:p>
        </w:tc>
      </w:tr>
      <w:tr w:rsidR="007241E7" w14:paraId="507CC7D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FC366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80E0C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FD51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E174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F4B9E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4C3EA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1664152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B692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E0C81" w14:textId="77777777" w:rsidR="007241E7" w:rsidRDefault="00000000">
            <w:pPr>
              <w:spacing w:after="0"/>
            </w:pPr>
            <w:r>
              <w:rPr>
                <w:sz w:val="13"/>
              </w:rPr>
              <w:t>Simulate vibration spike or temperature spike.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29D0F" w14:textId="77777777" w:rsidR="007241E7" w:rsidRDefault="00000000">
            <w:pPr>
              <w:spacing w:after="0"/>
            </w:pPr>
            <w:r>
              <w:rPr>
                <w:sz w:val="13"/>
              </w:rPr>
              <w:t>Machine-level anomalous data is generated.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02D61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9AF69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B52CA" w14:textId="77777777" w:rsidR="007241E7" w:rsidRDefault="00000000">
            <w:pPr>
              <w:spacing w:after="0"/>
            </w:pPr>
            <w:r>
              <w:rPr>
                <w:sz w:val="13"/>
              </w:rPr>
              <w:t>FR-03, FR-04</w:t>
            </w:r>
          </w:p>
        </w:tc>
      </w:tr>
      <w:tr w:rsidR="007241E7" w14:paraId="0F917B2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B75AC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E036E" w14:textId="77777777" w:rsidR="007241E7" w:rsidRDefault="00000000">
            <w:pPr>
              <w:spacing w:after="0"/>
            </w:pPr>
            <w:r>
              <w:rPr>
                <w:sz w:val="13"/>
              </w:rPr>
              <w:t>Send continuous machine sensor stream.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6526D" w14:textId="77777777" w:rsidR="007241E7" w:rsidRDefault="00000000">
            <w:pPr>
              <w:spacing w:after="0"/>
            </w:pPr>
            <w:r>
              <w:rPr>
                <w:sz w:val="13"/>
              </w:rPr>
              <w:t>Backend receives machine readings without blocking product inspection.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4F3A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4B95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63C3B" w14:textId="77777777" w:rsidR="007241E7" w:rsidRDefault="00000000">
            <w:pPr>
              <w:spacing w:after="0"/>
            </w:pPr>
            <w:r>
              <w:rPr>
                <w:sz w:val="13"/>
              </w:rPr>
              <w:t>FR-07, NFR-02</w:t>
            </w:r>
          </w:p>
        </w:tc>
      </w:tr>
      <w:tr w:rsidR="007241E7" w14:paraId="1817A53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F3BB9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301E6" w14:textId="77777777" w:rsidR="007241E7" w:rsidRDefault="00000000">
            <w:pPr>
              <w:spacing w:after="0"/>
            </w:pPr>
            <w:r>
              <w:rPr>
                <w:sz w:val="13"/>
              </w:rPr>
              <w:t>Detect anomaly pattern.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C9849" w14:textId="77777777" w:rsidR="007241E7" w:rsidRDefault="00000000">
            <w:pPr>
              <w:spacing w:after="0"/>
            </w:pPr>
            <w:r>
              <w:rPr>
                <w:sz w:val="13"/>
              </w:rPr>
              <w:t>System detects machine health issue according to configured rule.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B3085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1058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CFFA1" w14:textId="77777777" w:rsidR="007241E7" w:rsidRDefault="00000000">
            <w:pPr>
              <w:spacing w:after="0"/>
            </w:pPr>
            <w:r>
              <w:rPr>
                <w:sz w:val="13"/>
              </w:rPr>
              <w:t>FR-16, NFR-04</w:t>
            </w:r>
          </w:p>
        </w:tc>
      </w:tr>
      <w:tr w:rsidR="007241E7" w14:paraId="08273E8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9439B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38658" w14:textId="77777777" w:rsidR="007241E7" w:rsidRDefault="00000000">
            <w:pPr>
              <w:spacing w:after="0"/>
            </w:pPr>
            <w:r>
              <w:rPr>
                <w:sz w:val="13"/>
              </w:rPr>
              <w:t>Generate maintenance alert.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5D388" w14:textId="77777777" w:rsidR="007241E7" w:rsidRDefault="00000000">
            <w:pPr>
              <w:spacing w:after="0"/>
            </w:pPr>
            <w:r>
              <w:rPr>
                <w:sz w:val="13"/>
              </w:rPr>
              <w:t>Alert is created, timestamped, and pushed to dashboard.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0E219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E9CD0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2DF8F" w14:textId="77777777" w:rsidR="007241E7" w:rsidRDefault="00000000">
            <w:pPr>
              <w:spacing w:after="0"/>
            </w:pPr>
            <w:r>
              <w:rPr>
                <w:sz w:val="13"/>
              </w:rPr>
              <w:t>FR-16, FR-12, NFR-01</w:t>
            </w:r>
          </w:p>
        </w:tc>
      </w:tr>
      <w:tr w:rsidR="007241E7" w14:paraId="4E32DE9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58E43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F9168" w14:textId="77777777" w:rsidR="007241E7" w:rsidRDefault="00000000">
            <w:pPr>
              <w:spacing w:after="0"/>
            </w:pPr>
            <w:r>
              <w:rPr>
                <w:sz w:val="13"/>
              </w:rPr>
              <w:t>Simulate technician acknowledgement.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A204B" w14:textId="77777777" w:rsidR="007241E7" w:rsidRDefault="00000000">
            <w:pPr>
              <w:spacing w:after="0"/>
            </w:pPr>
            <w:r>
              <w:rPr>
                <w:sz w:val="13"/>
              </w:rPr>
              <w:t>Alert status changes to acknowledged/resolved and history is retained.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5AB1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1AD5C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45CA4" w14:textId="77777777" w:rsidR="007241E7" w:rsidRDefault="00000000">
            <w:pPr>
              <w:spacing w:after="0"/>
            </w:pPr>
            <w:r>
              <w:rPr>
                <w:sz w:val="13"/>
              </w:rPr>
              <w:t>FR-24, NFR-13</w:t>
            </w:r>
          </w:p>
        </w:tc>
      </w:tr>
      <w:tr w:rsidR="007241E7" w14:paraId="508743A3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21DA0" w14:textId="77777777" w:rsidR="007241E7" w:rsidRDefault="00000000">
            <w:r>
              <w:rPr>
                <w:b/>
                <w:color w:val="14532D"/>
                <w:sz w:val="14"/>
              </w:rPr>
              <w:t>Post-conditions: Maintenance alert lifecycle is completed. Machine status and alert history are updated.</w:t>
            </w:r>
          </w:p>
        </w:tc>
      </w:tr>
    </w:tbl>
    <w:p w14:paraId="703AAD1D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5"/>
        <w:gridCol w:w="1348"/>
        <w:gridCol w:w="2509"/>
        <w:gridCol w:w="4101"/>
        <w:gridCol w:w="1666"/>
        <w:gridCol w:w="423"/>
        <w:gridCol w:w="531"/>
        <w:gridCol w:w="3996"/>
        <w:gridCol w:w="551"/>
      </w:tblGrid>
      <w:tr w:rsidR="007241E7" w14:paraId="57451A80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161016C4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TC-E2E-04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02461FF8" w14:textId="77777777" w:rsidR="007241E7" w:rsidRDefault="00000000">
            <w:r>
              <w:rPr>
                <w:b/>
                <w:color w:val="0B1F3A"/>
                <w:sz w:val="21"/>
              </w:rPr>
              <w:t>Verify system behavior during sensor disconnection and recovery</w:t>
            </w:r>
          </w:p>
        </w:tc>
      </w:tr>
      <w:tr w:rsidR="007241E7" w14:paraId="2DAB56F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67D3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D7F5E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Sensor Resilience &amp; Recovery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C065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B7B70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4AC0A72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5504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56CE4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Binyamin Butolin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F2A0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C98D9" w14:textId="72F5281C" w:rsidR="007241E7" w:rsidRDefault="00DB75A7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4D1741A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979B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ED5DE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F799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79A4D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6EE6D8B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EA10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43899" w14:textId="77777777" w:rsidR="007241E7" w:rsidRDefault="00000000">
            <w:pPr>
              <w:spacing w:after="0"/>
            </w:pPr>
            <w:r>
              <w:rPr>
                <w:sz w:val="13"/>
              </w:rPr>
              <w:t>FR-07, FR-08, FR-12, FR-17, NFR-06, NFR-07,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C221F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5BF41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5F3A116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9F811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Ensure the system continues functioning when one sensor disconnects and recovers, without corrupting valid data or crashing active dashboard sessions.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E8D87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Active inspection session is running.</w:t>
            </w:r>
            <w:r>
              <w:rPr>
                <w:sz w:val="13"/>
              </w:rPr>
              <w:br/>
              <w:t>• Sensor health monitoring is enabled.</w:t>
            </w:r>
            <w:r>
              <w:rPr>
                <w:sz w:val="13"/>
              </w:rPr>
              <w:br/>
              <w:t>• At least one dashboard client is connected.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8365A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Sensor heartbeat/status messages are implemented.</w:t>
            </w:r>
            <w:r>
              <w:rPr>
                <w:sz w:val="13"/>
              </w:rPr>
              <w:br/>
              <w:t>• WebSocket and backend state manager are operational.</w:t>
            </w:r>
            <w:r>
              <w:rPr>
                <w:sz w:val="13"/>
              </w:rPr>
              <w:br/>
              <w:t>• Logging service is active.</w:t>
            </w:r>
          </w:p>
        </w:tc>
      </w:tr>
      <w:tr w:rsidR="007241E7" w14:paraId="243A930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9ABA6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AF158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9A857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BF69C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092D0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D3517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6B76806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7BEBF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D969A" w14:textId="77777777" w:rsidR="007241E7" w:rsidRDefault="00000000">
            <w:pPr>
              <w:spacing w:after="0"/>
            </w:pPr>
            <w:r>
              <w:rPr>
                <w:sz w:val="13"/>
              </w:rPr>
              <w:t>Start inspection flow.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77D79" w14:textId="77777777" w:rsidR="007241E7" w:rsidRDefault="00000000">
            <w:pPr>
              <w:spacing w:after="0"/>
            </w:pPr>
            <w:r>
              <w:rPr>
                <w:sz w:val="13"/>
              </w:rPr>
              <w:t>System is active and receiving sensor data.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5313F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F10C3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2CF45" w14:textId="77777777" w:rsidR="007241E7" w:rsidRDefault="00000000">
            <w:pPr>
              <w:spacing w:after="0"/>
            </w:pPr>
            <w:r>
              <w:rPr>
                <w:sz w:val="13"/>
              </w:rPr>
              <w:t>FR-07, FR-12</w:t>
            </w:r>
          </w:p>
        </w:tc>
      </w:tr>
      <w:tr w:rsidR="007241E7" w14:paraId="6C83F30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7DBE2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B546D" w14:textId="77777777" w:rsidR="007241E7" w:rsidRDefault="00000000">
            <w:pPr>
              <w:spacing w:after="0"/>
            </w:pPr>
            <w:r>
              <w:rPr>
                <w:sz w:val="13"/>
              </w:rPr>
              <w:t>Disconnect one sensor, for example vibration sensor.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2C5F1" w14:textId="77777777" w:rsidR="007241E7" w:rsidRDefault="00000000">
            <w:pPr>
              <w:spacing w:after="0"/>
            </w:pPr>
            <w:r>
              <w:rPr>
                <w:sz w:val="13"/>
              </w:rPr>
              <w:t>Selected sensor stops sending data or heartbeat.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0A16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D4AE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E7ED2" w14:textId="77777777" w:rsidR="007241E7" w:rsidRDefault="00000000">
            <w:pPr>
              <w:spacing w:after="0"/>
            </w:pPr>
            <w:r>
              <w:rPr>
                <w:sz w:val="13"/>
              </w:rPr>
              <w:t>FR-17</w:t>
            </w:r>
          </w:p>
        </w:tc>
      </w:tr>
      <w:tr w:rsidR="007241E7" w14:paraId="02CF3D1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F9BA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41BFA" w14:textId="77777777" w:rsidR="007241E7" w:rsidRDefault="00000000">
            <w:pPr>
              <w:spacing w:after="0"/>
            </w:pPr>
            <w:r>
              <w:rPr>
                <w:sz w:val="13"/>
              </w:rPr>
              <w:t>Wait until missing stream is detected.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247BF" w14:textId="77777777" w:rsidR="007241E7" w:rsidRDefault="00000000">
            <w:pPr>
              <w:spacing w:after="0"/>
            </w:pPr>
            <w:r>
              <w:rPr>
                <w:sz w:val="13"/>
              </w:rPr>
              <w:t>Sensor is marked Offline according to health rules.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742E1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D791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A7E61" w14:textId="77777777" w:rsidR="007241E7" w:rsidRDefault="00000000">
            <w:pPr>
              <w:spacing w:after="0"/>
            </w:pPr>
            <w:r>
              <w:rPr>
                <w:sz w:val="13"/>
              </w:rPr>
              <w:t>FR-17, NFR-13</w:t>
            </w:r>
          </w:p>
        </w:tc>
      </w:tr>
      <w:tr w:rsidR="007241E7" w14:paraId="6B1DC2A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7336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C0264" w14:textId="77777777" w:rsidR="007241E7" w:rsidRDefault="00000000">
            <w:pPr>
              <w:spacing w:after="0"/>
            </w:pPr>
            <w:r>
              <w:rPr>
                <w:sz w:val="13"/>
              </w:rPr>
              <w:t>Continue normal system processing.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46621" w14:textId="77777777" w:rsidR="007241E7" w:rsidRDefault="00000000">
            <w:pPr>
              <w:spacing w:after="0"/>
            </w:pPr>
            <w:r>
              <w:rPr>
                <w:sz w:val="13"/>
              </w:rPr>
              <w:t>Other sensors and dashboard remain usable; no system crash occurs.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EFBD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0710C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DC28F" w14:textId="77777777" w:rsidR="007241E7" w:rsidRDefault="00000000">
            <w:pPr>
              <w:spacing w:after="0"/>
            </w:pPr>
            <w:r>
              <w:rPr>
                <w:sz w:val="13"/>
              </w:rPr>
              <w:t>NFR-06, NFR-07</w:t>
            </w:r>
          </w:p>
        </w:tc>
      </w:tr>
      <w:tr w:rsidR="007241E7" w14:paraId="1C8B5B6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2B280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6CD2A" w14:textId="77777777" w:rsidR="007241E7" w:rsidRDefault="00000000">
            <w:pPr>
              <w:spacing w:after="0"/>
            </w:pPr>
            <w:r>
              <w:rPr>
                <w:sz w:val="13"/>
              </w:rPr>
              <w:t>Reconnect the disconnected sensor.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9970F" w14:textId="77777777" w:rsidR="007241E7" w:rsidRDefault="00000000">
            <w:pPr>
              <w:spacing w:after="0"/>
            </w:pPr>
            <w:r>
              <w:rPr>
                <w:sz w:val="13"/>
              </w:rPr>
              <w:t>Sensor returns to Online state and resumes normal readings.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4C2E9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641C8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66707" w14:textId="77777777" w:rsidR="007241E7" w:rsidRDefault="00000000">
            <w:pPr>
              <w:spacing w:after="0"/>
            </w:pPr>
            <w:r>
              <w:rPr>
                <w:sz w:val="13"/>
              </w:rPr>
              <w:t>FR-17, NFR-06</w:t>
            </w:r>
          </w:p>
        </w:tc>
      </w:tr>
      <w:tr w:rsidR="007241E7" w14:paraId="75463A2A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F1CF2" w14:textId="77777777" w:rsidR="007241E7" w:rsidRDefault="00000000">
            <w:r>
              <w:rPr>
                <w:b/>
                <w:color w:val="14532D"/>
                <w:sz w:val="14"/>
              </w:rPr>
              <w:t>Post-conditions: System remains stable during sensor failure. Sensor state is restored correctly after recovery.</w:t>
            </w:r>
          </w:p>
        </w:tc>
      </w:tr>
    </w:tbl>
    <w:p w14:paraId="22325DB0" w14:textId="77777777" w:rsidR="007241E7" w:rsidRDefault="00000000">
      <w:r>
        <w:br w:type="page"/>
      </w:r>
    </w:p>
    <w:p w14:paraId="0140E928" w14:textId="4A04CEC9" w:rsidR="007241E7" w:rsidRDefault="003F57CC">
      <w:pPr>
        <w:pStyle w:val="Heading1"/>
        <w:spacing w:before="120" w:after="80"/>
      </w:pPr>
      <w:r>
        <w:lastRenderedPageBreak/>
        <w:t>5</w:t>
      </w:r>
      <w:r w:rsidR="00000000">
        <w:t>. Detailed Demonstration Cases</w:t>
      </w:r>
    </w:p>
    <w:tbl>
      <w:tblPr>
        <w:tblW w:w="0" w:type="auto"/>
        <w:jc w:val="center"/>
        <w:tblBorders>
          <w:top w:val="single" w:sz="8" w:space="0" w:color="DBEAFE"/>
          <w:left w:val="single" w:sz="8" w:space="0" w:color="DBEAFE"/>
          <w:bottom w:val="single" w:sz="8" w:space="0" w:color="DBEAFE"/>
          <w:right w:val="single" w:sz="8" w:space="0" w:color="DBEAFE"/>
          <w:insideH w:val="single" w:sz="8" w:space="0" w:color="DBEAFE"/>
          <w:insideV w:val="single" w:sz="8" w:space="0" w:color="DBEAFE"/>
        </w:tblBorders>
        <w:tblLook w:val="04A0" w:firstRow="1" w:lastRow="0" w:firstColumn="1" w:lastColumn="0" w:noHBand="0" w:noVBand="1"/>
      </w:tblPr>
      <w:tblGrid>
        <w:gridCol w:w="786"/>
        <w:gridCol w:w="1348"/>
        <w:gridCol w:w="2508"/>
        <w:gridCol w:w="4103"/>
        <w:gridCol w:w="1667"/>
        <w:gridCol w:w="422"/>
        <w:gridCol w:w="532"/>
        <w:gridCol w:w="3035"/>
        <w:gridCol w:w="954"/>
        <w:gridCol w:w="555"/>
      </w:tblGrid>
      <w:tr w:rsidR="007241E7" w14:paraId="74542F83" w14:textId="77777777">
        <w:trPr>
          <w:gridAfter w:val="2"/>
          <w:wAfter w:w="78" w:type="dxa"/>
          <w:jc w:val="center"/>
        </w:trPr>
        <w:tc>
          <w:tcPr>
            <w:tcW w:w="15930" w:type="dxa"/>
            <w:gridSpan w:val="8"/>
            <w:shd w:val="clear" w:color="auto" w:fill="E8FBF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23D4A32" w14:textId="77777777" w:rsidR="007241E7" w:rsidRDefault="00000000">
            <w:r>
              <w:t>Demonstration cases show the system being used as intended. Each one also keeps Actual Result and Status fields for later execution.</w:t>
            </w:r>
          </w:p>
        </w:tc>
      </w:tr>
      <w:tr w:rsidR="007241E7" w14:paraId="15743763" w14:textId="77777777">
        <w:tblPrEx>
          <w:tblBorders>
            <w:top w:val="single" w:sz="8" w:space="0" w:color="2563EB"/>
            <w:left w:val="single" w:sz="8" w:space="0" w:color="2563EB"/>
            <w:bottom w:val="single" w:sz="8" w:space="0" w:color="2563EB"/>
            <w:right w:val="single" w:sz="8" w:space="0" w:color="2563EB"/>
            <w:insideH w:val="single" w:sz="8" w:space="0" w:color="2563EB"/>
            <w:insideV w:val="single" w:sz="8" w:space="0" w:color="2563EB"/>
          </w:tblBorders>
        </w:tblPrEx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2563EB"/>
            <w:vAlign w:val="center"/>
          </w:tcPr>
          <w:p w14:paraId="5CAFA7A4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TC-E2E-05 / DM-01</w:t>
            </w:r>
          </w:p>
        </w:tc>
        <w:tc>
          <w:tcPr>
            <w:tcW w:w="11906" w:type="dxa"/>
            <w:gridSpan w:val="6"/>
            <w:shd w:val="clear" w:color="auto" w:fill="EAF3FF"/>
            <w:vAlign w:val="center"/>
          </w:tcPr>
          <w:p w14:paraId="59BF2827" w14:textId="77777777" w:rsidR="007241E7" w:rsidRDefault="00000000">
            <w:r>
              <w:rPr>
                <w:b/>
                <w:color w:val="0B1F3A"/>
                <w:sz w:val="21"/>
              </w:rPr>
              <w:t>Verify real-time threshold updates during active production</w:t>
            </w:r>
          </w:p>
        </w:tc>
      </w:tr>
      <w:tr w:rsidR="007241E7" w14:paraId="1DEFFB2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D94ED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71846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Dynamic Configuration Management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AF68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1066A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726C16B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2240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D6190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Ilan Markovich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4813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D1144" w14:textId="0613EF94" w:rsidR="007241E7" w:rsidRDefault="007024B4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70D8FBA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099D0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99BE7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EB08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6188E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4CB90B5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BA12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2C490" w14:textId="77777777" w:rsidR="007241E7" w:rsidRDefault="00000000">
            <w:pPr>
              <w:spacing w:after="0"/>
            </w:pPr>
            <w:r>
              <w:rPr>
                <w:sz w:val="13"/>
              </w:rPr>
              <w:t>FR-10, FR-11, FR-12, FR-18, FR-23, NFR-04, NFR-11,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BAF4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F8D35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749A516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32776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Demonstrate that an administrator can update quality thresholds during active production and that new products are evaluated using the updated rules without restarting the system.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DC11F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with an active inspection stream.</w:t>
            </w:r>
            <w:r>
              <w:rPr>
                <w:sz w:val="13"/>
              </w:rPr>
              <w:br/>
              <w:t>• Administrator account is available.</w:t>
            </w:r>
            <w:r>
              <w:rPr>
                <w:sz w:val="13"/>
              </w:rPr>
              <w:br/>
              <w:t>• Threshold configuration screen is accessible.</w:t>
            </w:r>
          </w:p>
        </w:tc>
        <w:tc>
          <w:tcPr>
            <w:tcW w:w="5102" w:type="dxa"/>
            <w:gridSpan w:val="5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68146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Admin module is active.</w:t>
            </w:r>
            <w:r>
              <w:rPr>
                <w:sz w:val="13"/>
              </w:rPr>
              <w:br/>
              <w:t>• Quality engine reads active threshold configuration.</w:t>
            </w:r>
            <w:r>
              <w:rPr>
                <w:sz w:val="13"/>
              </w:rPr>
              <w:br/>
              <w:t>• Configuration service persists threshold updates.</w:t>
            </w:r>
          </w:p>
        </w:tc>
      </w:tr>
      <w:tr w:rsidR="007241E7" w14:paraId="076FD39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23A6E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86F98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DE7B1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E6A77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6FFB2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3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C0671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7D41388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4077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FB271" w14:textId="77777777" w:rsidR="007241E7" w:rsidRDefault="00000000">
            <w:pPr>
              <w:spacing w:after="0"/>
            </w:pPr>
            <w:r>
              <w:rPr>
                <w:sz w:val="13"/>
              </w:rPr>
              <w:t>Start active production flow.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D767C" w14:textId="77777777" w:rsidR="007241E7" w:rsidRDefault="00000000">
            <w:pPr>
              <w:spacing w:after="0"/>
            </w:pPr>
            <w:r>
              <w:rPr>
                <w:sz w:val="13"/>
              </w:rPr>
              <w:t>System continues generating and classifying products.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7604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5F0A5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DA3C9" w14:textId="77777777" w:rsidR="007241E7" w:rsidRDefault="00000000">
            <w:pPr>
              <w:spacing w:after="0"/>
            </w:pPr>
            <w:r>
              <w:rPr>
                <w:sz w:val="13"/>
              </w:rPr>
              <w:t>FR-01, FR-10</w:t>
            </w:r>
          </w:p>
        </w:tc>
      </w:tr>
      <w:tr w:rsidR="007241E7" w14:paraId="596EC36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34D97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487ED" w14:textId="77777777" w:rsidR="007241E7" w:rsidRDefault="00000000">
            <w:pPr>
              <w:spacing w:after="0"/>
            </w:pPr>
            <w:r>
              <w:rPr>
                <w:sz w:val="13"/>
              </w:rPr>
              <w:t>Login as administrator and open threshold configuration.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F626A" w14:textId="77777777" w:rsidR="007241E7" w:rsidRDefault="00000000">
            <w:pPr>
              <w:spacing w:after="0"/>
            </w:pPr>
            <w:r>
              <w:rPr>
                <w:sz w:val="13"/>
              </w:rPr>
              <w:t>Administrator can access editable threshold controls.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F7C1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924E6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96684" w14:textId="77777777" w:rsidR="007241E7" w:rsidRDefault="00000000">
            <w:pPr>
              <w:spacing w:after="0"/>
            </w:pPr>
            <w:r>
              <w:rPr>
                <w:sz w:val="13"/>
              </w:rPr>
              <w:t>FR-18, FR-23, NFR-11</w:t>
            </w:r>
          </w:p>
        </w:tc>
      </w:tr>
      <w:tr w:rsidR="007241E7" w14:paraId="12CF37E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BEE8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AD19D" w14:textId="77777777" w:rsidR="007241E7" w:rsidRDefault="00000000">
            <w:pPr>
              <w:spacing w:after="0"/>
            </w:pPr>
            <w:r>
              <w:rPr>
                <w:sz w:val="13"/>
              </w:rPr>
              <w:t>Update one or more threshold values.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857B0" w14:textId="77777777" w:rsidR="007241E7" w:rsidRDefault="00000000">
            <w:pPr>
              <w:spacing w:after="0"/>
            </w:pPr>
            <w:r>
              <w:rPr>
                <w:sz w:val="13"/>
              </w:rPr>
              <w:t>New values are accepted after validation.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8EB1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0416E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ACB89" w14:textId="77777777" w:rsidR="007241E7" w:rsidRDefault="00000000">
            <w:pPr>
              <w:spacing w:after="0"/>
            </w:pPr>
            <w:r>
              <w:rPr>
                <w:sz w:val="13"/>
              </w:rPr>
              <w:t>FR-18, NFR-04</w:t>
            </w:r>
          </w:p>
        </w:tc>
      </w:tr>
      <w:tr w:rsidR="007241E7" w14:paraId="4A09114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0CA20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6F75A" w14:textId="77777777" w:rsidR="007241E7" w:rsidRDefault="00000000">
            <w:pPr>
              <w:spacing w:after="0"/>
            </w:pPr>
            <w:r>
              <w:rPr>
                <w:sz w:val="13"/>
              </w:rPr>
              <w:t>Backend applies the saved changes.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C2DB5" w14:textId="77777777" w:rsidR="007241E7" w:rsidRDefault="00000000">
            <w:pPr>
              <w:spacing w:after="0"/>
            </w:pPr>
            <w:r>
              <w:rPr>
                <w:sz w:val="13"/>
              </w:rPr>
              <w:t>Configuration is updated without server restart.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255D0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2FD55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D6785" w14:textId="77777777" w:rsidR="007241E7" w:rsidRDefault="00000000">
            <w:pPr>
              <w:spacing w:after="0"/>
            </w:pPr>
            <w:r>
              <w:rPr>
                <w:sz w:val="13"/>
              </w:rPr>
              <w:t>FR-18, NFR-13</w:t>
            </w:r>
          </w:p>
        </w:tc>
      </w:tr>
      <w:tr w:rsidR="007241E7" w14:paraId="6C9CD17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911A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748B4" w14:textId="77777777" w:rsidR="007241E7" w:rsidRDefault="00000000">
            <w:pPr>
              <w:spacing w:after="0"/>
            </w:pPr>
            <w:r>
              <w:rPr>
                <w:sz w:val="13"/>
              </w:rPr>
              <w:t>Generate a new product after the update.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CDFBB" w14:textId="77777777" w:rsidR="007241E7" w:rsidRDefault="00000000">
            <w:pPr>
              <w:spacing w:after="0"/>
            </w:pPr>
            <w:r>
              <w:rPr>
                <w:sz w:val="13"/>
              </w:rPr>
              <w:t>Updated rules are applied to the new product classification.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FE792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39DB6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62883" w14:textId="77777777" w:rsidR="007241E7" w:rsidRDefault="00000000">
            <w:pPr>
              <w:spacing w:after="0"/>
            </w:pPr>
            <w:r>
              <w:rPr>
                <w:sz w:val="13"/>
              </w:rPr>
              <w:t>FR-10, FR-11</w:t>
            </w:r>
          </w:p>
        </w:tc>
      </w:tr>
      <w:tr w:rsidR="007241E7" w14:paraId="426F1EA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C1AE4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08F3E" w14:textId="77777777" w:rsidR="007241E7" w:rsidRDefault="00000000">
            <w:pPr>
              <w:spacing w:after="0"/>
            </w:pPr>
            <w:r>
              <w:rPr>
                <w:sz w:val="13"/>
              </w:rPr>
              <w:t>Observe dashboard results.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42561" w14:textId="77777777" w:rsidR="007241E7" w:rsidRDefault="00000000">
            <w:pPr>
              <w:spacing w:after="0"/>
            </w:pPr>
            <w:r>
              <w:rPr>
                <w:sz w:val="13"/>
              </w:rPr>
              <w:t>Dashboard reflects the new classification logic and remains stable.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AA447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CE77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7EE56" w14:textId="77777777" w:rsidR="007241E7" w:rsidRDefault="00000000">
            <w:pPr>
              <w:spacing w:after="0"/>
            </w:pPr>
            <w:r>
              <w:rPr>
                <w:sz w:val="13"/>
              </w:rPr>
              <w:t>FR-12, NFR-01</w:t>
            </w:r>
          </w:p>
        </w:tc>
      </w:tr>
      <w:tr w:rsidR="007241E7" w14:paraId="046E3D37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9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6C19B" w14:textId="77777777" w:rsidR="007241E7" w:rsidRDefault="00000000">
            <w:r>
              <w:rPr>
                <w:b/>
                <w:color w:val="14532D"/>
                <w:sz w:val="14"/>
              </w:rPr>
              <w:t>Post-conditions: System continues without restart. Updated rules are applied successfully to later inspection results.</w:t>
            </w:r>
          </w:p>
        </w:tc>
      </w:tr>
    </w:tbl>
    <w:p w14:paraId="142F1BA8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6"/>
        <w:gridCol w:w="1346"/>
        <w:gridCol w:w="2505"/>
        <w:gridCol w:w="4114"/>
        <w:gridCol w:w="1666"/>
        <w:gridCol w:w="422"/>
        <w:gridCol w:w="531"/>
        <w:gridCol w:w="3989"/>
        <w:gridCol w:w="551"/>
      </w:tblGrid>
      <w:tr w:rsidR="007241E7" w14:paraId="06F82B35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2563EB"/>
            <w:vAlign w:val="center"/>
          </w:tcPr>
          <w:p w14:paraId="6E44CA1B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TC-E2E-06 / DM-02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600A51FC" w14:textId="77777777" w:rsidR="007241E7" w:rsidRDefault="00000000">
            <w:r>
              <w:rPr>
                <w:b/>
                <w:color w:val="0B1F3A"/>
                <w:sz w:val="21"/>
              </w:rPr>
              <w:t>Verify Start, Pause, Stop, and Reset simulation controls synchronize correctly across clients</w:t>
            </w:r>
          </w:p>
        </w:tc>
      </w:tr>
      <w:tr w:rsidR="007241E7" w14:paraId="7825299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E50FD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5F7B7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Simulation State Management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D006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5FA03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76ED7C0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88FC5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04836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Ilan Markovich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F430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BC766" w14:textId="51E8032F" w:rsidR="007241E7" w:rsidRDefault="007024B4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2150938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D036D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91415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45F4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79449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7F9358B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8882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CC991" w14:textId="77777777" w:rsidR="007241E7" w:rsidRDefault="00000000">
            <w:pPr>
              <w:spacing w:after="0"/>
            </w:pPr>
            <w:r>
              <w:rPr>
                <w:sz w:val="13"/>
              </w:rPr>
              <w:t>FR-01, FR-07, FR-09, FR-12, FR-19, NFR-01, NFR-02, NFR-05, NFR-07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D816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99845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15E5C74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AA589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Demonstrate that simulation control actions are applied correctly across the backend, virtual sensors, database, dashboard, and multiple connected clients in real time.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D790D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successfully in Replit.</w:t>
            </w:r>
            <w:r>
              <w:rPr>
                <w:sz w:val="13"/>
              </w:rPr>
              <w:br/>
              <w:t>• Backend, dashboard, WebSocket, database, and sensor simulator are operational.</w:t>
            </w:r>
            <w:r>
              <w:rPr>
                <w:sz w:val="13"/>
              </w:rPr>
              <w:br/>
              <w:t>• At least two dashboard clients are connected.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99A01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Simulation control service is active.</w:t>
            </w:r>
            <w:r>
              <w:rPr>
                <w:sz w:val="13"/>
              </w:rPr>
              <w:br/>
              <w:t>• WebSocket communication is enabled.</w:t>
            </w:r>
            <w:r>
              <w:rPr>
                <w:sz w:val="13"/>
              </w:rPr>
              <w:br/>
              <w:t>• Sensor simulator supports start, pause, stop, and reset states.</w:t>
            </w:r>
            <w:r>
              <w:rPr>
                <w:sz w:val="13"/>
              </w:rPr>
              <w:br/>
              <w:t>• Dashboard clients are connected.</w:t>
            </w:r>
          </w:p>
        </w:tc>
      </w:tr>
      <w:tr w:rsidR="007241E7" w14:paraId="0777EA9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A70AB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1185A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0126F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FE8B7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F9DC1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3D6E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6BF8F27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006DD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41BDC" w14:textId="77777777" w:rsidR="007241E7" w:rsidRDefault="00000000">
            <w:pPr>
              <w:spacing w:after="0"/>
            </w:pPr>
            <w:r>
              <w:rPr>
                <w:sz w:val="13"/>
              </w:rPr>
              <w:t>Login as administrator or authorized operator.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D9D03" w14:textId="77777777" w:rsidR="007241E7" w:rsidRDefault="00000000">
            <w:pPr>
              <w:spacing w:after="0"/>
            </w:pPr>
            <w:r>
              <w:rPr>
                <w:sz w:val="13"/>
              </w:rPr>
              <w:t>Login succeeds securely and simulation controls are available.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D70F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40E73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B0D45" w14:textId="77777777" w:rsidR="007241E7" w:rsidRDefault="00000000">
            <w:pPr>
              <w:spacing w:after="0"/>
            </w:pPr>
            <w:r>
              <w:rPr>
                <w:sz w:val="13"/>
              </w:rPr>
              <w:t>FR-19, FR-23</w:t>
            </w:r>
          </w:p>
        </w:tc>
      </w:tr>
      <w:tr w:rsidR="007241E7" w14:paraId="0E84F6A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9EC36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7A392" w14:textId="77777777" w:rsidR="007241E7" w:rsidRDefault="00000000">
            <w:pPr>
              <w:spacing w:after="0"/>
            </w:pPr>
            <w:r>
              <w:rPr>
                <w:sz w:val="13"/>
              </w:rPr>
              <w:t>Start the simulation.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AC440" w14:textId="77777777" w:rsidR="007241E7" w:rsidRDefault="00000000">
            <w:pPr>
              <w:spacing w:after="0"/>
            </w:pPr>
            <w:r>
              <w:rPr>
                <w:sz w:val="13"/>
              </w:rPr>
              <w:t>Sensors begin generating data asynchronously and dashboard state changes to Running.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7852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CAC1F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3F183" w14:textId="77777777" w:rsidR="007241E7" w:rsidRDefault="00000000">
            <w:pPr>
              <w:spacing w:after="0"/>
            </w:pPr>
            <w:r>
              <w:rPr>
                <w:sz w:val="13"/>
              </w:rPr>
              <w:t>FR-01, FR-19, NFR-02</w:t>
            </w:r>
          </w:p>
        </w:tc>
      </w:tr>
      <w:tr w:rsidR="007241E7" w14:paraId="6FF3998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7F449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35927" w14:textId="77777777" w:rsidR="007241E7" w:rsidRDefault="00000000">
            <w:pPr>
              <w:spacing w:after="0"/>
            </w:pPr>
            <w:r>
              <w:rPr>
                <w:sz w:val="13"/>
              </w:rPr>
              <w:t>Verify both connected dashboards.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015B2" w14:textId="77777777" w:rsidR="007241E7" w:rsidRDefault="00000000">
            <w:pPr>
              <w:spacing w:after="0"/>
            </w:pPr>
            <w:r>
              <w:rPr>
                <w:sz w:val="13"/>
              </w:rPr>
              <w:t>Both clients show the same Running state in near real time.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D100C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D9A04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A5675" w14:textId="77777777" w:rsidR="007241E7" w:rsidRDefault="00000000">
            <w:pPr>
              <w:spacing w:after="0"/>
            </w:pPr>
            <w:r>
              <w:rPr>
                <w:sz w:val="13"/>
              </w:rPr>
              <w:t>FR-12, NFR-01</w:t>
            </w:r>
          </w:p>
        </w:tc>
      </w:tr>
      <w:tr w:rsidR="007241E7" w14:paraId="1BDC1EE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58D6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EC5FE" w14:textId="77777777" w:rsidR="007241E7" w:rsidRDefault="00000000">
            <w:pPr>
              <w:spacing w:after="0"/>
            </w:pPr>
            <w:r>
              <w:rPr>
                <w:sz w:val="13"/>
              </w:rPr>
              <w:t>Pause the simulation.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E7ACF" w14:textId="77777777" w:rsidR="007241E7" w:rsidRDefault="00000000">
            <w:pPr>
              <w:spacing w:after="0"/>
            </w:pPr>
            <w:r>
              <w:rPr>
                <w:sz w:val="13"/>
              </w:rPr>
              <w:t>Sensor generation pauses and no new inspection records are created during pause.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A59B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0F814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A0A5B" w14:textId="77777777" w:rsidR="007241E7" w:rsidRDefault="00000000">
            <w:pPr>
              <w:spacing w:after="0"/>
            </w:pPr>
            <w:r>
              <w:rPr>
                <w:sz w:val="13"/>
              </w:rPr>
              <w:t>FR-19, FR-09</w:t>
            </w:r>
          </w:p>
        </w:tc>
      </w:tr>
      <w:tr w:rsidR="007241E7" w14:paraId="5987B04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A2F39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29D76" w14:textId="77777777" w:rsidR="007241E7" w:rsidRDefault="00000000">
            <w:pPr>
              <w:spacing w:after="0"/>
            </w:pPr>
            <w:r>
              <w:rPr>
                <w:sz w:val="13"/>
              </w:rPr>
              <w:t>Resume/start the simulation again.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F8618" w14:textId="77777777" w:rsidR="007241E7" w:rsidRDefault="00000000">
            <w:pPr>
              <w:spacing w:after="0"/>
            </w:pPr>
            <w:r>
              <w:rPr>
                <w:sz w:val="13"/>
              </w:rPr>
              <w:t>Sensor generation resumes without duplicate or corrupted records.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8127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977EF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AECB6" w14:textId="77777777" w:rsidR="007241E7" w:rsidRDefault="00000000">
            <w:pPr>
              <w:spacing w:after="0"/>
            </w:pPr>
            <w:r>
              <w:rPr>
                <w:sz w:val="13"/>
              </w:rPr>
              <w:t>FR-19, NFR-05</w:t>
            </w:r>
          </w:p>
        </w:tc>
      </w:tr>
      <w:tr w:rsidR="007241E7" w14:paraId="65C3055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24313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3FAFB" w14:textId="77777777" w:rsidR="007241E7" w:rsidRDefault="00000000">
            <w:pPr>
              <w:spacing w:after="0"/>
            </w:pPr>
            <w:r>
              <w:rPr>
                <w:sz w:val="13"/>
              </w:rPr>
              <w:t>Stop the simulation.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0492B" w14:textId="77777777" w:rsidR="007241E7" w:rsidRDefault="00000000">
            <w:pPr>
              <w:spacing w:after="0"/>
            </w:pPr>
            <w:r>
              <w:rPr>
                <w:sz w:val="13"/>
              </w:rPr>
              <w:t>Sensors stop safely and dashboard state changes to Stopped on all clients.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3FC9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E245D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5F920" w14:textId="77777777" w:rsidR="007241E7" w:rsidRDefault="00000000">
            <w:pPr>
              <w:spacing w:after="0"/>
            </w:pPr>
            <w:r>
              <w:rPr>
                <w:sz w:val="13"/>
              </w:rPr>
              <w:t>FR-19, FR-12</w:t>
            </w:r>
          </w:p>
        </w:tc>
      </w:tr>
      <w:tr w:rsidR="007241E7" w14:paraId="55F9D22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07D6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6A124" w14:textId="77777777" w:rsidR="007241E7" w:rsidRDefault="00000000">
            <w:pPr>
              <w:spacing w:after="0"/>
            </w:pPr>
            <w:r>
              <w:rPr>
                <w:sz w:val="13"/>
              </w:rPr>
              <w:t>Reset the simulation.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0D70C" w14:textId="77777777" w:rsidR="007241E7" w:rsidRDefault="00000000">
            <w:pPr>
              <w:spacing w:after="0"/>
            </w:pPr>
            <w:r>
              <w:rPr>
                <w:sz w:val="13"/>
              </w:rPr>
              <w:t>Runtime counters, temporary states, and active alerts reset according to system rules.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6893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B53CE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AE898" w14:textId="77777777" w:rsidR="007241E7" w:rsidRDefault="00000000">
            <w:pPr>
              <w:spacing w:after="0"/>
            </w:pPr>
            <w:r>
              <w:rPr>
                <w:sz w:val="13"/>
              </w:rPr>
              <w:t>FR-19, NFR-08</w:t>
            </w:r>
          </w:p>
        </w:tc>
      </w:tr>
      <w:tr w:rsidR="007241E7" w14:paraId="42C0288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F1DB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30A1C" w14:textId="77777777" w:rsidR="007241E7" w:rsidRDefault="00000000">
            <w:pPr>
              <w:spacing w:after="0"/>
            </w:pPr>
            <w:r>
              <w:rPr>
                <w:sz w:val="13"/>
              </w:rPr>
              <w:t>Review database records after reset.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7A2ED" w14:textId="77777777" w:rsidR="007241E7" w:rsidRDefault="00000000">
            <w:pPr>
              <w:spacing w:after="0"/>
            </w:pPr>
            <w:r>
              <w:rPr>
                <w:sz w:val="13"/>
              </w:rPr>
              <w:t>Persisted historical records remain available unless demo cleanup is selected.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20DE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C2C6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09BA8" w14:textId="77777777" w:rsidR="007241E7" w:rsidRDefault="00000000">
            <w:pPr>
              <w:spacing w:after="0"/>
            </w:pPr>
            <w:r>
              <w:rPr>
                <w:sz w:val="13"/>
              </w:rPr>
              <w:t>FR-09, NFR-05</w:t>
            </w:r>
          </w:p>
        </w:tc>
      </w:tr>
      <w:tr w:rsidR="007241E7" w14:paraId="0E365C1E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00BED" w14:textId="77777777" w:rsidR="007241E7" w:rsidRDefault="00000000">
            <w:r>
              <w:rPr>
                <w:b/>
                <w:color w:val="14532D"/>
                <w:sz w:val="14"/>
              </w:rPr>
              <w:t>Post-conditions: Simulation state management flow is completed. Connected clients display synchronized state and no duplicate, missing, or corrupted records are created.</w:t>
            </w:r>
          </w:p>
        </w:tc>
      </w:tr>
    </w:tbl>
    <w:p w14:paraId="56789648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4"/>
        <w:gridCol w:w="1347"/>
        <w:gridCol w:w="2508"/>
        <w:gridCol w:w="4101"/>
        <w:gridCol w:w="1668"/>
        <w:gridCol w:w="423"/>
        <w:gridCol w:w="532"/>
        <w:gridCol w:w="3995"/>
        <w:gridCol w:w="552"/>
      </w:tblGrid>
      <w:tr w:rsidR="007241E7" w14:paraId="67317DA6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2563EB"/>
            <w:vAlign w:val="center"/>
          </w:tcPr>
          <w:p w14:paraId="6B2A2883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TC-E2E-07 / DM-03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4B611A0F" w14:textId="77777777" w:rsidR="007241E7" w:rsidRDefault="00000000">
            <w:r>
              <w:rPr>
                <w:b/>
                <w:color w:val="0B1F3A"/>
                <w:sz w:val="21"/>
              </w:rPr>
              <w:t>Verify product ID drill-down from live inspection to stored historical record</w:t>
            </w:r>
          </w:p>
        </w:tc>
      </w:tr>
      <w:tr w:rsidR="007241E7" w14:paraId="3463196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E3F1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743DF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Data Traceability and Product Drill-Down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3BF3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B8ED4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3DAB101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37690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857D7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Binyamin Butolin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EB1A9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2A970" w14:textId="50E8DC60" w:rsidR="007241E7" w:rsidRDefault="007024B4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3084DC5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448F8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04867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6905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CACFB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6DF708C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50609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575B6" w14:textId="77777777" w:rsidR="007241E7" w:rsidRDefault="00000000">
            <w:pPr>
              <w:spacing w:after="0"/>
            </w:pPr>
            <w:r>
              <w:rPr>
                <w:sz w:val="13"/>
              </w:rPr>
              <w:t>FR-06, FR-09, FR-10, FR-11, FR-12, FR-13, FR-22, FR-24, NFR-03, NFR-05, NFR-08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1BD4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737DD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2A1220B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1C686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Demonstrate that each inspected product can be traced from live sensor generation through classification, dashboard display, database storage, and product drill-down details.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9F6EE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successfully in Replit.</w:t>
            </w:r>
            <w:r>
              <w:rPr>
                <w:sz w:val="13"/>
              </w:rPr>
              <w:br/>
              <w:t>• Sensor simulator, backend, dashboard, and database are operational.</w:t>
            </w:r>
            <w:r>
              <w:rPr>
                <w:sz w:val="13"/>
              </w:rPr>
              <w:br/>
              <w:t>• At least one PASS and one FAIL product record exist or can be generated.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2EE71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Product ID generation is active.</w:t>
            </w:r>
            <w:r>
              <w:rPr>
                <w:sz w:val="13"/>
              </w:rPr>
              <w:br/>
              <w:t>• Database persistence is operational.</w:t>
            </w:r>
            <w:r>
              <w:rPr>
                <w:sz w:val="13"/>
              </w:rPr>
              <w:br/>
              <w:t>• Dashboard drill-down view is available.</w:t>
            </w:r>
            <w:r>
              <w:rPr>
                <w:sz w:val="13"/>
              </w:rPr>
              <w:br/>
              <w:t>• Quality classification module is active.</w:t>
            </w:r>
          </w:p>
        </w:tc>
      </w:tr>
      <w:tr w:rsidR="007241E7" w14:paraId="3B2A7A1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D169F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98FF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45457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45923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C4AC9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DEE4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2353866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AF14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7866A" w14:textId="77777777" w:rsidR="007241E7" w:rsidRDefault="00000000">
            <w:pPr>
              <w:spacing w:after="0"/>
            </w:pPr>
            <w:r>
              <w:rPr>
                <w:sz w:val="13"/>
              </w:rPr>
              <w:t>Start simulation and generate several products.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C64E1" w14:textId="77777777" w:rsidR="007241E7" w:rsidRDefault="00000000">
            <w:pPr>
              <w:spacing w:after="0"/>
            </w:pPr>
            <w:r>
              <w:rPr>
                <w:sz w:val="13"/>
              </w:rPr>
              <w:t>Unique Product IDs are created for each product.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6D372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A8FBC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8F88A" w14:textId="77777777" w:rsidR="007241E7" w:rsidRDefault="00000000">
            <w:pPr>
              <w:spacing w:after="0"/>
            </w:pPr>
            <w:r>
              <w:rPr>
                <w:sz w:val="13"/>
              </w:rPr>
              <w:t>FR-01, FR-06</w:t>
            </w:r>
          </w:p>
        </w:tc>
      </w:tr>
      <w:tr w:rsidR="007241E7" w14:paraId="6FC8CD0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8B13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3EFAA" w14:textId="77777777" w:rsidR="007241E7" w:rsidRDefault="00000000">
            <w:pPr>
              <w:spacing w:after="0"/>
            </w:pPr>
            <w:r>
              <w:rPr>
                <w:sz w:val="13"/>
              </w:rPr>
              <w:t>Allow products to pass through full inspection.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E0E51" w14:textId="77777777" w:rsidR="007241E7" w:rsidRDefault="00000000">
            <w:pPr>
              <w:spacing w:after="0"/>
            </w:pPr>
            <w:r>
              <w:rPr>
                <w:sz w:val="13"/>
              </w:rPr>
              <w:t>Sensor values, classification result, explanation, and timestamp are captured.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8372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8CB6D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102E5" w14:textId="77777777" w:rsidR="007241E7" w:rsidRDefault="00000000">
            <w:pPr>
              <w:spacing w:after="0"/>
            </w:pPr>
            <w:r>
              <w:rPr>
                <w:sz w:val="13"/>
              </w:rPr>
              <w:t>FR-09, FR-10, FR-11</w:t>
            </w:r>
          </w:p>
        </w:tc>
      </w:tr>
      <w:tr w:rsidR="007241E7" w14:paraId="6AC6B18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F5EF7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AEB25" w14:textId="77777777" w:rsidR="007241E7" w:rsidRDefault="00000000">
            <w:pPr>
              <w:spacing w:after="0"/>
            </w:pPr>
            <w:r>
              <w:rPr>
                <w:sz w:val="13"/>
              </w:rPr>
              <w:t>Select a Product ID from the live dashboard.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BB3DE" w14:textId="77777777" w:rsidR="007241E7" w:rsidRDefault="00000000">
            <w:pPr>
              <w:spacing w:after="0"/>
            </w:pPr>
            <w:r>
              <w:rPr>
                <w:sz w:val="13"/>
              </w:rPr>
              <w:t>Product details screen opens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04C26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63B6D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29478" w14:textId="77777777" w:rsidR="007241E7" w:rsidRDefault="00000000">
            <w:pPr>
              <w:spacing w:after="0"/>
            </w:pPr>
            <w:r>
              <w:rPr>
                <w:sz w:val="13"/>
              </w:rPr>
              <w:t>FR-12, FR-13</w:t>
            </w:r>
          </w:p>
        </w:tc>
      </w:tr>
      <w:tr w:rsidR="007241E7" w14:paraId="4DCB85C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69F5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C28D2" w14:textId="77777777" w:rsidR="007241E7" w:rsidRDefault="00000000">
            <w:pPr>
              <w:spacing w:after="0"/>
            </w:pPr>
            <w:r>
              <w:rPr>
                <w:sz w:val="13"/>
              </w:rPr>
              <w:t>Verify sensor readings in drill-down page.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6D40F" w14:textId="77777777" w:rsidR="007241E7" w:rsidRDefault="00000000">
            <w:pPr>
              <w:spacing w:after="0"/>
            </w:pPr>
            <w:r>
              <w:rPr>
                <w:sz w:val="13"/>
              </w:rPr>
              <w:t>Product details match generated sensor values and timestamps exactly.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22022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7ACA5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6E5D1" w14:textId="77777777" w:rsidR="007241E7" w:rsidRDefault="00000000">
            <w:pPr>
              <w:spacing w:after="0"/>
            </w:pPr>
            <w:r>
              <w:rPr>
                <w:sz w:val="13"/>
              </w:rPr>
              <w:t>FR-13, FR-22, NFR-05</w:t>
            </w:r>
          </w:p>
        </w:tc>
      </w:tr>
      <w:tr w:rsidR="007241E7" w14:paraId="25C0A24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6F623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D58F5" w14:textId="77777777" w:rsidR="007241E7" w:rsidRDefault="00000000">
            <w:pPr>
              <w:spacing w:after="0"/>
            </w:pPr>
            <w:r>
              <w:rPr>
                <w:sz w:val="13"/>
              </w:rPr>
              <w:t>Verify classification and alert history.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A8A57" w14:textId="77777777" w:rsidR="007241E7" w:rsidRDefault="00000000">
            <w:pPr>
              <w:spacing w:after="0"/>
            </w:pPr>
            <w:r>
              <w:rPr>
                <w:sz w:val="13"/>
              </w:rPr>
              <w:t>PASS/FAIL result and related alerts are displayed correctly.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A158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9BC48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8EBF3" w14:textId="77777777" w:rsidR="007241E7" w:rsidRDefault="00000000">
            <w:pPr>
              <w:spacing w:after="0"/>
            </w:pPr>
            <w:r>
              <w:rPr>
                <w:sz w:val="13"/>
              </w:rPr>
              <w:t>FR-11, FR-24</w:t>
            </w:r>
          </w:p>
        </w:tc>
      </w:tr>
      <w:tr w:rsidR="007241E7" w14:paraId="086A429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EE8F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D38A2" w14:textId="77777777" w:rsidR="007241E7" w:rsidRDefault="00000000">
            <w:pPr>
              <w:spacing w:after="0"/>
            </w:pPr>
            <w:r>
              <w:rPr>
                <w:sz w:val="13"/>
              </w:rPr>
              <w:t>Search the same Product ID in historical records.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268F5" w14:textId="77777777" w:rsidR="007241E7" w:rsidRDefault="00000000">
            <w:pPr>
              <w:spacing w:after="0"/>
            </w:pPr>
            <w:r>
              <w:rPr>
                <w:sz w:val="13"/>
              </w:rPr>
              <w:t>Same product appears with identical stored data.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14B21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C1FCF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D148D" w14:textId="77777777" w:rsidR="007241E7" w:rsidRDefault="00000000">
            <w:pPr>
              <w:spacing w:after="0"/>
            </w:pPr>
            <w:r>
              <w:rPr>
                <w:sz w:val="13"/>
              </w:rPr>
              <w:t>FR-14, FR-22</w:t>
            </w:r>
          </w:p>
        </w:tc>
      </w:tr>
      <w:tr w:rsidR="007241E7" w14:paraId="374A594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93467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C514B" w14:textId="77777777" w:rsidR="007241E7" w:rsidRDefault="00000000">
            <w:pPr>
              <w:spacing w:after="0"/>
            </w:pPr>
            <w:r>
              <w:rPr>
                <w:sz w:val="13"/>
              </w:rPr>
              <w:t>Refresh dashboard and repeat drill-down.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7B071" w14:textId="77777777" w:rsidR="007241E7" w:rsidRDefault="00000000">
            <w:pPr>
              <w:spacing w:after="0"/>
            </w:pPr>
            <w:r>
              <w:rPr>
                <w:sz w:val="13"/>
              </w:rPr>
              <w:t>Product data remains available and consistent after refresh.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8C52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13F4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5E1F5" w14:textId="77777777" w:rsidR="007241E7" w:rsidRDefault="00000000">
            <w:pPr>
              <w:spacing w:after="0"/>
            </w:pPr>
            <w:r>
              <w:rPr>
                <w:sz w:val="13"/>
              </w:rPr>
              <w:t>NFR-03, NFR-08</w:t>
            </w:r>
          </w:p>
        </w:tc>
      </w:tr>
      <w:tr w:rsidR="007241E7" w14:paraId="4EE16CBD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0F55B" w14:textId="77777777" w:rsidR="007241E7" w:rsidRDefault="00000000">
            <w:r>
              <w:rPr>
                <w:b/>
                <w:color w:val="14532D"/>
                <w:sz w:val="14"/>
              </w:rPr>
              <w:t>Post-conditions: Product traceability is verified from live inspection to historical record. Product details remain accurate across dashboard and database.</w:t>
            </w:r>
          </w:p>
        </w:tc>
      </w:tr>
    </w:tbl>
    <w:p w14:paraId="39156FD8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4"/>
        <w:gridCol w:w="1357"/>
        <w:gridCol w:w="2517"/>
        <w:gridCol w:w="4090"/>
        <w:gridCol w:w="1667"/>
        <w:gridCol w:w="422"/>
        <w:gridCol w:w="531"/>
        <w:gridCol w:w="3990"/>
        <w:gridCol w:w="552"/>
      </w:tblGrid>
      <w:tr w:rsidR="007241E7" w14:paraId="11F2F9F9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2563EB"/>
            <w:vAlign w:val="center"/>
          </w:tcPr>
          <w:p w14:paraId="06707B80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TC-E2E-08 / DM-04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243EA2A9" w14:textId="77777777" w:rsidR="007241E7" w:rsidRDefault="00000000">
            <w:r>
              <w:rPr>
                <w:b/>
                <w:color w:val="0B1F3A"/>
                <w:sz w:val="21"/>
              </w:rPr>
              <w:t>Verify historical report generation using combined filters</w:t>
            </w:r>
          </w:p>
        </w:tc>
      </w:tr>
      <w:tr w:rsidR="007241E7" w14:paraId="0CBD751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C915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15056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Historical Reporting and Filtering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3CBE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1725F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7E4EAC5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2A1C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4B9F1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Rotem Dino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E0EF2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01CD4" w14:textId="74106AE3" w:rsidR="007241E7" w:rsidRDefault="00DB75A7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0DD8870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719DE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82865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2A73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60B34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3A47A3D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1202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ABD92" w14:textId="77777777" w:rsidR="007241E7" w:rsidRDefault="00000000">
            <w:pPr>
              <w:spacing w:after="0"/>
            </w:pPr>
            <w:r>
              <w:rPr>
                <w:sz w:val="13"/>
              </w:rPr>
              <w:t>FR-09, FR-14, FR-21, FR-22, NFR-03, NFR-05, NFR-08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78898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0011E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6EB5645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EF2CA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Demonstrate that users can generate historical inspection reports using combined filters such as date/time range, product status, sensor type, batch, and scenario while maintaining acceptable performance.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4F84A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successfully in Replit.</w:t>
            </w:r>
            <w:r>
              <w:rPr>
                <w:sz w:val="13"/>
              </w:rPr>
              <w:br/>
              <w:t>• Database contains PASS, WARNING, and FAIL inspection records.</w:t>
            </w:r>
            <w:r>
              <w:rPr>
                <w:sz w:val="13"/>
              </w:rPr>
              <w:br/>
              <w:t>• Report module is operational.</w:t>
            </w:r>
            <w:r>
              <w:rPr>
                <w:sz w:val="13"/>
              </w:rPr>
              <w:br/>
              <w:t>• Operator or administrator account exists.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5FE9B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Database service is operational.</w:t>
            </w:r>
            <w:r>
              <w:rPr>
                <w:sz w:val="13"/>
              </w:rPr>
              <w:br/>
              <w:t>• Reporting module is active.</w:t>
            </w:r>
            <w:r>
              <w:rPr>
                <w:sz w:val="13"/>
              </w:rPr>
              <w:br/>
              <w:t>• Filtering logic is implemented.</w:t>
            </w:r>
            <w:r>
              <w:rPr>
                <w:sz w:val="13"/>
              </w:rPr>
              <w:br/>
              <w:t>• Export/download service is available if report export is supported.</w:t>
            </w:r>
          </w:p>
        </w:tc>
      </w:tr>
      <w:tr w:rsidR="007241E7" w14:paraId="6EF62A2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723E3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8A3D7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249EC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A9BE7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BDD75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2563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BCAF6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47DF19B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B7AB2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EF3C7" w14:textId="77777777" w:rsidR="007241E7" w:rsidRDefault="00000000">
            <w:pPr>
              <w:spacing w:after="0"/>
            </w:pPr>
            <w:r>
              <w:rPr>
                <w:sz w:val="13"/>
              </w:rPr>
              <w:t>Login as operator, quality manager, or administrator.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AEF88" w14:textId="77777777" w:rsidR="007241E7" w:rsidRDefault="00000000">
            <w:pPr>
              <w:spacing w:after="0"/>
            </w:pPr>
            <w:r>
              <w:rPr>
                <w:sz w:val="13"/>
              </w:rPr>
              <w:t>Login succeeds and reporting page is accessible.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4373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7B1D1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D8187" w14:textId="77777777" w:rsidR="007241E7" w:rsidRDefault="00000000">
            <w:pPr>
              <w:spacing w:after="0"/>
            </w:pPr>
            <w:r>
              <w:rPr>
                <w:sz w:val="13"/>
              </w:rPr>
              <w:t>FR-23, NFR-11</w:t>
            </w:r>
          </w:p>
        </w:tc>
      </w:tr>
      <w:tr w:rsidR="007241E7" w14:paraId="2686DE3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B780C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93F05" w14:textId="77777777" w:rsidR="007241E7" w:rsidRDefault="00000000">
            <w:pPr>
              <w:spacing w:after="0"/>
            </w:pPr>
            <w:r>
              <w:rPr>
                <w:sz w:val="13"/>
              </w:rPr>
              <w:t>Open historical reports page.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39AC7" w14:textId="77777777" w:rsidR="007241E7" w:rsidRDefault="00000000">
            <w:pPr>
              <w:spacing w:after="0"/>
            </w:pPr>
            <w:r>
              <w:rPr>
                <w:sz w:val="13"/>
              </w:rPr>
              <w:t>Reports page loads successfully and shows stored history.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596B7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3BCD3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FDC65" w14:textId="77777777" w:rsidR="007241E7" w:rsidRDefault="00000000">
            <w:pPr>
              <w:spacing w:after="0"/>
            </w:pPr>
            <w:r>
              <w:rPr>
                <w:sz w:val="13"/>
              </w:rPr>
              <w:t>FR-21, NFR-03</w:t>
            </w:r>
          </w:p>
        </w:tc>
      </w:tr>
      <w:tr w:rsidR="007241E7" w14:paraId="3A50012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6CCED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072BE" w14:textId="77777777" w:rsidR="007241E7" w:rsidRDefault="00000000">
            <w:pPr>
              <w:spacing w:after="0"/>
            </w:pPr>
            <w:r>
              <w:rPr>
                <w:sz w:val="13"/>
              </w:rPr>
              <w:t>Apply date/time range filter.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ECA46" w14:textId="77777777" w:rsidR="007241E7" w:rsidRDefault="00000000">
            <w:pPr>
              <w:spacing w:after="0"/>
            </w:pPr>
            <w:r>
              <w:rPr>
                <w:sz w:val="13"/>
              </w:rPr>
              <w:t>Only records within selected range are displayed.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2C4CE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509D3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6A836" w14:textId="77777777" w:rsidR="007241E7" w:rsidRDefault="00000000">
            <w:pPr>
              <w:spacing w:after="0"/>
            </w:pPr>
            <w:r>
              <w:rPr>
                <w:sz w:val="13"/>
              </w:rPr>
              <w:t>FR-14, FR-21</w:t>
            </w:r>
          </w:p>
        </w:tc>
      </w:tr>
      <w:tr w:rsidR="007241E7" w14:paraId="7E95A25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9E1DB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A6579" w14:textId="77777777" w:rsidR="007241E7" w:rsidRDefault="00000000">
            <w:pPr>
              <w:spacing w:after="0"/>
            </w:pPr>
            <w:r>
              <w:rPr>
                <w:sz w:val="13"/>
              </w:rPr>
              <w:t>Add product status filter for FAIL records.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3C7C5" w14:textId="77777777" w:rsidR="007241E7" w:rsidRDefault="00000000">
            <w:pPr>
              <w:spacing w:after="0"/>
            </w:pPr>
            <w:r>
              <w:rPr>
                <w:sz w:val="13"/>
              </w:rPr>
              <w:t>Results show only failed products within the selected range.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3B14C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59D8D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A2E79" w14:textId="77777777" w:rsidR="007241E7" w:rsidRDefault="00000000">
            <w:pPr>
              <w:spacing w:after="0"/>
            </w:pPr>
            <w:r>
              <w:rPr>
                <w:sz w:val="13"/>
              </w:rPr>
              <w:t>FR-14, FR-21</w:t>
            </w:r>
          </w:p>
        </w:tc>
      </w:tr>
      <w:tr w:rsidR="007241E7" w14:paraId="197890F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28B6C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B8C92" w14:textId="77777777" w:rsidR="007241E7" w:rsidRDefault="00000000">
            <w:pPr>
              <w:spacing w:after="0"/>
            </w:pPr>
            <w:r>
              <w:rPr>
                <w:sz w:val="13"/>
              </w:rPr>
              <w:t>Add sensor, batch, or alert type filter.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C8AD1" w14:textId="77777777" w:rsidR="007241E7" w:rsidRDefault="00000000">
            <w:pPr>
              <w:spacing w:after="0"/>
            </w:pPr>
            <w:r>
              <w:rPr>
                <w:sz w:val="13"/>
              </w:rPr>
              <w:t>Results match all combined filter conditions accurately.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63C3C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18823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0855A" w14:textId="77777777" w:rsidR="007241E7" w:rsidRDefault="00000000">
            <w:pPr>
              <w:spacing w:after="0"/>
            </w:pPr>
            <w:r>
              <w:rPr>
                <w:sz w:val="13"/>
              </w:rPr>
              <w:t>FR-14, NFR-05</w:t>
            </w:r>
          </w:p>
        </w:tc>
      </w:tr>
      <w:tr w:rsidR="007241E7" w14:paraId="23E730F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ECB5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CBB59" w14:textId="77777777" w:rsidR="007241E7" w:rsidRDefault="00000000">
            <w:pPr>
              <w:spacing w:after="0"/>
            </w:pPr>
            <w:r>
              <w:rPr>
                <w:sz w:val="13"/>
              </w:rPr>
              <w:t>Open one filtered Product ID.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C3C3E" w14:textId="77777777" w:rsidR="007241E7" w:rsidRDefault="00000000">
            <w:pPr>
              <w:spacing w:after="0"/>
            </w:pPr>
            <w:r>
              <w:rPr>
                <w:sz w:val="13"/>
              </w:rPr>
              <w:t>Drill-down data matches the report result.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FFA8E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BDFDF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83007" w14:textId="77777777" w:rsidR="007241E7" w:rsidRDefault="00000000">
            <w:pPr>
              <w:spacing w:after="0"/>
            </w:pPr>
            <w:r>
              <w:rPr>
                <w:sz w:val="13"/>
              </w:rPr>
              <w:t>FR-13, FR-22</w:t>
            </w:r>
          </w:p>
        </w:tc>
      </w:tr>
      <w:tr w:rsidR="007241E7" w14:paraId="430470D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F5FC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B5261" w14:textId="77777777" w:rsidR="007241E7" w:rsidRDefault="00000000">
            <w:pPr>
              <w:spacing w:after="0"/>
            </w:pPr>
            <w:r>
              <w:rPr>
                <w:sz w:val="13"/>
              </w:rPr>
              <w:t>Generate/export report.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42656" w14:textId="77777777" w:rsidR="007241E7" w:rsidRDefault="00000000">
            <w:pPr>
              <w:spacing w:after="0"/>
            </w:pPr>
            <w:r>
              <w:rPr>
                <w:sz w:val="13"/>
              </w:rPr>
              <w:t>Report is generated within acceptable time and contains filtered data only.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F7594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E7B6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18ABE" w14:textId="77777777" w:rsidR="007241E7" w:rsidRDefault="00000000">
            <w:pPr>
              <w:spacing w:after="0"/>
            </w:pPr>
            <w:r>
              <w:rPr>
                <w:sz w:val="13"/>
              </w:rPr>
              <w:t>FR-21, NFR-03</w:t>
            </w:r>
          </w:p>
        </w:tc>
      </w:tr>
      <w:tr w:rsidR="007241E7" w14:paraId="378F7CC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8DAF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4214B" w14:textId="77777777" w:rsidR="007241E7" w:rsidRDefault="00000000">
            <w:pPr>
              <w:spacing w:after="0"/>
            </w:pPr>
            <w:r>
              <w:rPr>
                <w:sz w:val="13"/>
              </w:rPr>
              <w:t>Verify database remains unchanged.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E40F8" w14:textId="77777777" w:rsidR="007241E7" w:rsidRDefault="00000000">
            <w:pPr>
              <w:spacing w:after="0"/>
            </w:pPr>
            <w:r>
              <w:rPr>
                <w:sz w:val="13"/>
              </w:rPr>
              <w:t>Report generation does not alter inspection records.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F3432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254A7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6797D" w14:textId="77777777" w:rsidR="007241E7" w:rsidRDefault="00000000">
            <w:pPr>
              <w:spacing w:after="0"/>
            </w:pPr>
            <w:r>
              <w:rPr>
                <w:sz w:val="13"/>
              </w:rPr>
              <w:t>NFR-05</w:t>
            </w:r>
          </w:p>
        </w:tc>
      </w:tr>
      <w:tr w:rsidR="007241E7" w14:paraId="4AD6E4CE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22234" w14:textId="77777777" w:rsidR="007241E7" w:rsidRDefault="00000000">
            <w:r>
              <w:rPr>
                <w:b/>
                <w:color w:val="14532D"/>
                <w:sz w:val="14"/>
              </w:rPr>
              <w:t>Post-conditions: Historical reporting and combined filtering are validated. Generated report reflects accurate filtered data.</w:t>
            </w:r>
          </w:p>
        </w:tc>
      </w:tr>
    </w:tbl>
    <w:p w14:paraId="31148A5A" w14:textId="77777777" w:rsidR="007241E7" w:rsidRDefault="00000000">
      <w:r>
        <w:br w:type="page"/>
      </w:r>
    </w:p>
    <w:p w14:paraId="7C0C7E86" w14:textId="3502DBBE" w:rsidR="007241E7" w:rsidRDefault="003F57CC">
      <w:pPr>
        <w:pStyle w:val="Heading1"/>
        <w:spacing w:before="120" w:after="80"/>
      </w:pPr>
      <w:r>
        <w:rPr>
          <w:rFonts w:ascii="Arial" w:hAnsi="Arial"/>
        </w:rPr>
        <w:lastRenderedPageBreak/>
        <w:t>6</w:t>
      </w:r>
      <w:r w:rsidR="00000000">
        <w:rPr>
          <w:rFonts w:ascii="Arial" w:hAnsi="Arial"/>
        </w:rPr>
        <w:t>. Additional Negative, Boundary, Performance, Load, Stability and Security Test Cases</w:t>
      </w:r>
    </w:p>
    <w:tbl>
      <w:tblPr>
        <w:tblW w:w="0" w:type="auto"/>
        <w:jc w:val="center"/>
        <w:tblBorders>
          <w:top w:val="single" w:sz="8" w:space="0" w:color="DBEAFE"/>
          <w:left w:val="single" w:sz="8" w:space="0" w:color="DBEAFE"/>
          <w:bottom w:val="single" w:sz="8" w:space="0" w:color="DBEAFE"/>
          <w:right w:val="single" w:sz="8" w:space="0" w:color="DBEAFE"/>
          <w:insideH w:val="single" w:sz="8" w:space="0" w:color="DBEAFE"/>
          <w:insideV w:val="single" w:sz="8" w:space="0" w:color="DBEAFE"/>
        </w:tblBorders>
        <w:tblLook w:val="04A0" w:firstRow="1" w:lastRow="0" w:firstColumn="1" w:lastColumn="0" w:noHBand="0" w:noVBand="1"/>
      </w:tblPr>
      <w:tblGrid>
        <w:gridCol w:w="785"/>
        <w:gridCol w:w="1359"/>
        <w:gridCol w:w="2513"/>
        <w:gridCol w:w="4111"/>
        <w:gridCol w:w="1663"/>
        <w:gridCol w:w="421"/>
        <w:gridCol w:w="531"/>
        <w:gridCol w:w="3024"/>
        <w:gridCol w:w="950"/>
        <w:gridCol w:w="553"/>
      </w:tblGrid>
      <w:tr w:rsidR="007241E7" w14:paraId="01D46CB3" w14:textId="77777777">
        <w:trPr>
          <w:gridAfter w:val="2"/>
          <w:wAfter w:w="78" w:type="dxa"/>
          <w:jc w:val="center"/>
        </w:trPr>
        <w:tc>
          <w:tcPr>
            <w:tcW w:w="15930" w:type="dxa"/>
            <w:gridSpan w:val="8"/>
            <w:shd w:val="clear" w:color="auto" w:fill="EAF3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65EE71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Final controlled cases for malformed data, boundary behavior, real-time latency, load and stability, fault recovery, access-control enforcement, malicious input handling, WebSocket abuse protection, and audit logging evidence.</w:t>
            </w:r>
          </w:p>
        </w:tc>
      </w:tr>
      <w:tr w:rsidR="007241E7" w14:paraId="337F275B" w14:textId="77777777">
        <w:tblPrEx>
          <w:tblBorders>
            <w:top w:val="single" w:sz="8" w:space="0" w:color="2563EB"/>
            <w:left w:val="single" w:sz="8" w:space="0" w:color="2563EB"/>
            <w:bottom w:val="single" w:sz="8" w:space="0" w:color="2563EB"/>
            <w:right w:val="single" w:sz="8" w:space="0" w:color="2563EB"/>
            <w:insideH w:val="single" w:sz="8" w:space="0" w:color="2563EB"/>
            <w:insideV w:val="single" w:sz="8" w:space="0" w:color="2563EB"/>
          </w:tblBorders>
        </w:tblPrEx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4D5AAE7F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TC-E2E-09</w:t>
            </w:r>
          </w:p>
        </w:tc>
        <w:tc>
          <w:tcPr>
            <w:tcW w:w="11906" w:type="dxa"/>
            <w:gridSpan w:val="6"/>
            <w:shd w:val="clear" w:color="auto" w:fill="EAF3FF"/>
            <w:vAlign w:val="center"/>
          </w:tcPr>
          <w:p w14:paraId="2AE52312" w14:textId="77777777" w:rsidR="007241E7" w:rsidRDefault="00000000">
            <w:r>
              <w:rPr>
                <w:b/>
                <w:color w:val="0B1F3A"/>
                <w:sz w:val="21"/>
              </w:rPr>
              <w:t>Verify safe rejection of malformed sensor data without system failure</w:t>
            </w:r>
          </w:p>
        </w:tc>
      </w:tr>
      <w:tr w:rsidR="007241E7" w14:paraId="2730D2C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5A24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F5DED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Data Integrity and Malformed Sensor Data Handling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328A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BB3E2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5C5EF85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3B2F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5021F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Avigail Musai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F440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2193D" w14:textId="1B5D32C9" w:rsidR="007241E7" w:rsidRDefault="00DB75A7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6F1F816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966B6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636CC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11269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C5255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1596BA2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38C35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68D9E" w14:textId="77777777" w:rsidR="007241E7" w:rsidRDefault="00000000">
            <w:pPr>
              <w:spacing w:after="0"/>
            </w:pPr>
            <w:r>
              <w:rPr>
                <w:sz w:val="13"/>
              </w:rPr>
              <w:t>FR-07, FR-08, FR-09, FR-12, FR-26, NFR-04, NFR-06,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3C15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DD3E4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6AEEB6D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099C1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Verify that malformed, incomplete, invalid, or unexpected sensor messages are rejected safely, logged correctly, and do not corrupt the dashboard, database, or active sensor stream.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76597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successfully in Replit.</w:t>
            </w:r>
            <w:r>
              <w:rPr>
                <w:sz w:val="13"/>
              </w:rPr>
              <w:br/>
              <w:t>• WebSocket server, backend validation, dashboard, database, and logs are available.</w:t>
            </w:r>
            <w:r>
              <w:rPr>
                <w:sz w:val="13"/>
              </w:rPr>
              <w:br/>
              <w:t>• Valid message schema examples are defined.</w:t>
            </w:r>
          </w:p>
        </w:tc>
        <w:tc>
          <w:tcPr>
            <w:tcW w:w="5102" w:type="dxa"/>
            <w:gridSpan w:val="5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14205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Input validation service is active.</w:t>
            </w:r>
            <w:r>
              <w:rPr>
                <w:sz w:val="13"/>
              </w:rPr>
              <w:br/>
              <w:t>• WebSocket communication is enabled.</w:t>
            </w:r>
            <w:r>
              <w:rPr>
                <w:sz w:val="13"/>
              </w:rPr>
              <w:br/>
              <w:t>• Logging service is enabled.</w:t>
            </w:r>
            <w:r>
              <w:rPr>
                <w:sz w:val="13"/>
              </w:rPr>
              <w:br/>
              <w:t>• Database writes are routed only after validation.</w:t>
            </w:r>
          </w:p>
        </w:tc>
      </w:tr>
      <w:tr w:rsidR="007241E7" w14:paraId="382105F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A68EB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7EC6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49D2E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EDA49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8DDA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3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B9C1F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6ABB0BD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DA1C3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3A8B4" w14:textId="77777777" w:rsidR="007241E7" w:rsidRDefault="00000000">
            <w:pPr>
              <w:spacing w:after="0"/>
            </w:pPr>
            <w:r>
              <w:rPr>
                <w:sz w:val="13"/>
              </w:rPr>
              <w:t>Start normal simulation flow.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BECB0" w14:textId="77777777" w:rsidR="007241E7" w:rsidRDefault="00000000">
            <w:pPr>
              <w:spacing w:after="0"/>
            </w:pPr>
            <w:r>
              <w:rPr>
                <w:sz w:val="13"/>
              </w:rPr>
              <w:t>Valid sensor data is processed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3F9F9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99DB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49B00" w14:textId="77777777" w:rsidR="007241E7" w:rsidRDefault="00000000">
            <w:pPr>
              <w:spacing w:after="0"/>
            </w:pPr>
            <w:r>
              <w:rPr>
                <w:sz w:val="13"/>
              </w:rPr>
              <w:t>FR-07, FR-09</w:t>
            </w:r>
          </w:p>
        </w:tc>
      </w:tr>
      <w:tr w:rsidR="007241E7" w14:paraId="3EB276C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223D4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544FF" w14:textId="77777777" w:rsidR="007241E7" w:rsidRDefault="00000000">
            <w:pPr>
              <w:spacing w:after="0"/>
            </w:pPr>
            <w:r>
              <w:rPr>
                <w:sz w:val="13"/>
              </w:rPr>
              <w:t>Send malformed sensor message with missing Product ID.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4C154" w14:textId="77777777" w:rsidR="007241E7" w:rsidRDefault="00000000">
            <w:pPr>
              <w:spacing w:after="0"/>
            </w:pPr>
            <w:r>
              <w:rPr>
                <w:sz w:val="13"/>
              </w:rPr>
              <w:t>Message is rejected safely and not classified.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9936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9834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D3978" w14:textId="77777777" w:rsidR="007241E7" w:rsidRDefault="00000000">
            <w:pPr>
              <w:spacing w:after="0"/>
            </w:pPr>
            <w:r>
              <w:rPr>
                <w:sz w:val="13"/>
              </w:rPr>
              <w:t>FR-08, FR-26</w:t>
            </w:r>
          </w:p>
        </w:tc>
      </w:tr>
      <w:tr w:rsidR="007241E7" w14:paraId="3209398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477E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7D1AB" w14:textId="77777777" w:rsidR="007241E7" w:rsidRDefault="00000000">
            <w:pPr>
              <w:spacing w:after="0"/>
            </w:pPr>
            <w:r>
              <w:rPr>
                <w:sz w:val="13"/>
              </w:rPr>
              <w:t>Send message with invalid data type value.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392A4" w14:textId="77777777" w:rsidR="007241E7" w:rsidRDefault="00000000">
            <w:pPr>
              <w:spacing w:after="0"/>
            </w:pPr>
            <w:r>
              <w:rPr>
                <w:sz w:val="13"/>
              </w:rPr>
              <w:t>Backend validation rejects the invalid value and returns/logs validation feedback.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D91A4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9285B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DF47D" w14:textId="77777777" w:rsidR="007241E7" w:rsidRDefault="00000000">
            <w:pPr>
              <w:spacing w:after="0"/>
            </w:pPr>
            <w:r>
              <w:rPr>
                <w:sz w:val="13"/>
              </w:rPr>
              <w:t>FR-08, NFR-04</w:t>
            </w:r>
          </w:p>
        </w:tc>
      </w:tr>
      <w:tr w:rsidR="007241E7" w14:paraId="599B535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19D6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067B0" w14:textId="77777777" w:rsidR="007241E7" w:rsidRDefault="00000000">
            <w:pPr>
              <w:spacing w:after="0"/>
            </w:pPr>
            <w:r>
              <w:rPr>
                <w:sz w:val="13"/>
              </w:rPr>
              <w:t>Send out-of-range or impossible timestamp/value.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69AA9" w14:textId="77777777" w:rsidR="007241E7" w:rsidRDefault="00000000">
            <w:pPr>
              <w:spacing w:after="0"/>
            </w:pPr>
            <w:r>
              <w:rPr>
                <w:sz w:val="13"/>
              </w:rPr>
              <w:t>System rejects or flags the packet according to validation rules.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8296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A00E1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0A01D" w14:textId="77777777" w:rsidR="007241E7" w:rsidRDefault="00000000">
            <w:pPr>
              <w:spacing w:after="0"/>
            </w:pPr>
            <w:r>
              <w:rPr>
                <w:sz w:val="13"/>
              </w:rPr>
              <w:t>FR-08</w:t>
            </w:r>
          </w:p>
        </w:tc>
      </w:tr>
      <w:tr w:rsidR="007241E7" w14:paraId="01E5574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95CD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C7AD4" w14:textId="77777777" w:rsidR="007241E7" w:rsidRDefault="00000000">
            <w:pPr>
              <w:spacing w:after="0"/>
            </w:pPr>
            <w:r>
              <w:rPr>
                <w:sz w:val="13"/>
              </w:rPr>
              <w:t>Verify dashboard behavior.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0EA1C" w14:textId="77777777" w:rsidR="007241E7" w:rsidRDefault="00000000">
            <w:pPr>
              <w:spacing w:after="0"/>
            </w:pPr>
            <w:r>
              <w:rPr>
                <w:sz w:val="13"/>
              </w:rPr>
              <w:t>Dashboard remains stable and does not display corrupted data.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21EDF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71DA9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9D5A1" w14:textId="77777777" w:rsidR="007241E7" w:rsidRDefault="00000000">
            <w:pPr>
              <w:spacing w:after="0"/>
            </w:pPr>
            <w:r>
              <w:rPr>
                <w:sz w:val="13"/>
              </w:rPr>
              <w:t>FR-12, NFR-06</w:t>
            </w:r>
          </w:p>
        </w:tc>
      </w:tr>
      <w:tr w:rsidR="007241E7" w14:paraId="048363B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23E2C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7EFBC" w14:textId="77777777" w:rsidR="007241E7" w:rsidRDefault="00000000">
            <w:pPr>
              <w:spacing w:after="0"/>
            </w:pPr>
            <w:r>
              <w:rPr>
                <w:sz w:val="13"/>
              </w:rPr>
              <w:t>Verify database records.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4D04C" w14:textId="77777777" w:rsidR="007241E7" w:rsidRDefault="00000000">
            <w:pPr>
              <w:spacing w:after="0"/>
            </w:pPr>
            <w:r>
              <w:rPr>
                <w:sz w:val="13"/>
              </w:rPr>
              <w:t>Invalid messages are not stored as valid SensorReading or InspectionResult records.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7B4A7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A1141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4D95C" w14:textId="77777777" w:rsidR="007241E7" w:rsidRDefault="00000000">
            <w:pPr>
              <w:spacing w:after="0"/>
            </w:pPr>
            <w:r>
              <w:rPr>
                <w:sz w:val="13"/>
              </w:rPr>
              <w:t>FR-09, NFR-04</w:t>
            </w:r>
          </w:p>
        </w:tc>
      </w:tr>
      <w:tr w:rsidR="007241E7" w14:paraId="508EA2F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5D773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71A6F" w14:textId="77777777" w:rsidR="007241E7" w:rsidRDefault="00000000">
            <w:pPr>
              <w:spacing w:after="0"/>
            </w:pPr>
            <w:r>
              <w:rPr>
                <w:sz w:val="13"/>
              </w:rPr>
              <w:t>Review logs.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E1559" w14:textId="77777777" w:rsidR="007241E7" w:rsidRDefault="00000000">
            <w:pPr>
              <w:spacing w:after="0"/>
            </w:pPr>
            <w:r>
              <w:rPr>
                <w:sz w:val="13"/>
              </w:rPr>
              <w:t>Rejected messages are logged with useful debugging context.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5EF4C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9E2A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98C78" w14:textId="77777777" w:rsidR="007241E7" w:rsidRDefault="00000000">
            <w:pPr>
              <w:spacing w:after="0"/>
            </w:pPr>
            <w:r>
              <w:rPr>
                <w:sz w:val="13"/>
              </w:rPr>
              <w:t>NFR-13</w:t>
            </w:r>
          </w:p>
        </w:tc>
      </w:tr>
      <w:tr w:rsidR="007241E7" w14:paraId="66149E5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EF9F6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7FB21" w14:textId="77777777" w:rsidR="007241E7" w:rsidRDefault="00000000">
            <w:pPr>
              <w:spacing w:after="0"/>
            </w:pPr>
            <w:r>
              <w:rPr>
                <w:sz w:val="13"/>
              </w:rPr>
              <w:t>Continue normal sensor stream.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9F3A2" w14:textId="77777777" w:rsidR="007241E7" w:rsidRDefault="00000000">
            <w:pPr>
              <w:spacing w:after="0"/>
            </w:pPr>
            <w:r>
              <w:rPr>
                <w:sz w:val="13"/>
              </w:rPr>
              <w:t>System continues processing valid data without restart.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4751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D4BD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3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2AE46" w14:textId="77777777" w:rsidR="007241E7" w:rsidRDefault="00000000">
            <w:pPr>
              <w:spacing w:after="0"/>
            </w:pPr>
            <w:r>
              <w:rPr>
                <w:sz w:val="13"/>
              </w:rPr>
              <w:t>NFR-06, NFR-07</w:t>
            </w:r>
          </w:p>
        </w:tc>
      </w:tr>
      <w:tr w:rsidR="007241E7" w14:paraId="1E74B820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9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BC441" w14:textId="77777777" w:rsidR="007241E7" w:rsidRDefault="00000000">
            <w:r>
              <w:rPr>
                <w:b/>
                <w:color w:val="14532D"/>
                <w:sz w:val="14"/>
              </w:rPr>
              <w:t>Post-conditions: Malformed data is rejected safely. System remains stable and valid inspection flow continues normally.</w:t>
            </w:r>
          </w:p>
        </w:tc>
      </w:tr>
    </w:tbl>
    <w:p w14:paraId="7EC8542D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6"/>
        <w:gridCol w:w="1347"/>
        <w:gridCol w:w="2505"/>
        <w:gridCol w:w="4119"/>
        <w:gridCol w:w="1665"/>
        <w:gridCol w:w="422"/>
        <w:gridCol w:w="531"/>
        <w:gridCol w:w="3985"/>
        <w:gridCol w:w="550"/>
      </w:tblGrid>
      <w:tr w:rsidR="007241E7" w14:paraId="55F3E712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66523729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TC-E2E-10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7B1B00A0" w14:textId="77777777" w:rsidR="007241E7" w:rsidRDefault="00000000">
            <w:r>
              <w:rPr>
                <w:b/>
                <w:color w:val="0B1F3A"/>
                <w:sz w:val="21"/>
              </w:rPr>
              <w:t>Verify role-based access restriction for fault injection and administrative actions</w:t>
            </w:r>
          </w:p>
        </w:tc>
      </w:tr>
      <w:tr w:rsidR="007241E7" w14:paraId="667F39D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47B6E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FCEEE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Access Control and Fault Injection Security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23B22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34372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07A658B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9D2C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7090E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Chira Borochov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3613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52983" w14:textId="44570D4C" w:rsidR="007241E7" w:rsidRDefault="00DB75A7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78D3177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61AF5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4DE80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8C8DD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EA37F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0B10725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88314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97559" w14:textId="77777777" w:rsidR="007241E7" w:rsidRDefault="00000000">
            <w:pPr>
              <w:spacing w:after="0"/>
            </w:pPr>
            <w:r>
              <w:rPr>
                <w:sz w:val="13"/>
              </w:rPr>
              <w:t>FR-18, FR-20, FR-23, FR-24, FR-25, NFR-11,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7C46E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7756C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3811D54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D0324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Verify that only authorized administrator users can perform sensitive actions such as threshold updates, scenario configuration, and fault injection, while unauthorized attempts are blocked and logged.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E3D56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successfully in Replit.</w:t>
            </w:r>
            <w:r>
              <w:rPr>
                <w:sz w:val="13"/>
              </w:rPr>
              <w:br/>
              <w:t>• Administrator and operator accounts exist.</w:t>
            </w:r>
            <w:r>
              <w:rPr>
                <w:sz w:val="13"/>
              </w:rPr>
              <w:br/>
              <w:t>• Fault injection and threshold configuration features are available.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41475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Authentication service is active.</w:t>
            </w:r>
            <w:r>
              <w:rPr>
                <w:sz w:val="13"/>
              </w:rPr>
              <w:br/>
              <w:t>• Role-based authorization is implemented.</w:t>
            </w:r>
            <w:r>
              <w:rPr>
                <w:sz w:val="13"/>
              </w:rPr>
              <w:br/>
              <w:t>• Fault injection service is implemented.</w:t>
            </w:r>
            <w:r>
              <w:rPr>
                <w:sz w:val="13"/>
              </w:rPr>
              <w:br/>
              <w:t>• Security/audit logs are available.</w:t>
            </w:r>
          </w:p>
        </w:tc>
      </w:tr>
      <w:tr w:rsidR="007241E7" w14:paraId="3124748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EBEC3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8EF64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4C423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579BC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C0746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FEA83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155A079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6A605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C0540" w14:textId="77777777" w:rsidR="007241E7" w:rsidRDefault="00000000">
            <w:pPr>
              <w:spacing w:after="0"/>
            </w:pPr>
            <w:r>
              <w:rPr>
                <w:sz w:val="13"/>
              </w:rPr>
              <w:t>Login using operator credentials.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2569E" w14:textId="77777777" w:rsidR="007241E7" w:rsidRDefault="00000000">
            <w:pPr>
              <w:spacing w:after="0"/>
            </w:pPr>
            <w:r>
              <w:rPr>
                <w:sz w:val="13"/>
              </w:rPr>
              <w:t>Operator login succeeds with limited permissions.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1DA9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BC1F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D559C" w14:textId="77777777" w:rsidR="007241E7" w:rsidRDefault="00000000">
            <w:pPr>
              <w:spacing w:after="0"/>
            </w:pPr>
            <w:r>
              <w:rPr>
                <w:sz w:val="13"/>
              </w:rPr>
              <w:t>FR-23</w:t>
            </w:r>
          </w:p>
        </w:tc>
      </w:tr>
      <w:tr w:rsidR="007241E7" w14:paraId="27082E9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1A4A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6D6D1" w14:textId="77777777" w:rsidR="007241E7" w:rsidRDefault="00000000">
            <w:pPr>
              <w:spacing w:after="0"/>
            </w:pPr>
            <w:r>
              <w:rPr>
                <w:sz w:val="13"/>
              </w:rPr>
              <w:t>Attempt to access fault injection controls.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BC73A" w14:textId="77777777" w:rsidR="007241E7" w:rsidRDefault="00000000">
            <w:pPr>
              <w:spacing w:after="0"/>
            </w:pPr>
            <w:r>
              <w:rPr>
                <w:sz w:val="13"/>
              </w:rPr>
              <w:t>Access is denied or controls are hidden/disabled.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6B17E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41C2C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97EF4" w14:textId="77777777" w:rsidR="007241E7" w:rsidRDefault="00000000">
            <w:pPr>
              <w:spacing w:after="0"/>
            </w:pPr>
            <w:r>
              <w:rPr>
                <w:sz w:val="13"/>
              </w:rPr>
              <w:t>FR-20, FR-23, NFR-11</w:t>
            </w:r>
          </w:p>
        </w:tc>
      </w:tr>
      <w:tr w:rsidR="007241E7" w14:paraId="308D194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0D396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2152E" w14:textId="77777777" w:rsidR="007241E7" w:rsidRDefault="00000000">
            <w:pPr>
              <w:spacing w:after="0"/>
            </w:pPr>
            <w:r>
              <w:rPr>
                <w:sz w:val="13"/>
              </w:rPr>
              <w:t>Attempt to submit fault injection request as operator.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370EE" w14:textId="77777777" w:rsidR="007241E7" w:rsidRDefault="00000000">
            <w:pPr>
              <w:spacing w:after="0"/>
            </w:pPr>
            <w:r>
              <w:rPr>
                <w:sz w:val="13"/>
              </w:rPr>
              <w:t>Request is rejected by backend authorization.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057E3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8A238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3F078" w14:textId="77777777" w:rsidR="007241E7" w:rsidRDefault="00000000">
            <w:pPr>
              <w:spacing w:after="0"/>
            </w:pPr>
            <w:r>
              <w:rPr>
                <w:sz w:val="13"/>
              </w:rPr>
              <w:t>FR-20, FR-23, NFR-11</w:t>
            </w:r>
          </w:p>
        </w:tc>
      </w:tr>
      <w:tr w:rsidR="007241E7" w14:paraId="0F35315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002B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5610D" w14:textId="77777777" w:rsidR="007241E7" w:rsidRDefault="00000000">
            <w:pPr>
              <w:spacing w:after="0"/>
            </w:pPr>
            <w:r>
              <w:rPr>
                <w:sz w:val="13"/>
              </w:rPr>
              <w:t>Attempt to update inspection thresholds as operator.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91481" w14:textId="77777777" w:rsidR="007241E7" w:rsidRDefault="00000000">
            <w:pPr>
              <w:spacing w:after="0"/>
            </w:pPr>
            <w:r>
              <w:rPr>
                <w:sz w:val="13"/>
              </w:rPr>
              <w:t>Unauthorized threshold update is blocked and logged.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4582E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7A2D8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F12E9" w14:textId="77777777" w:rsidR="007241E7" w:rsidRDefault="00000000">
            <w:pPr>
              <w:spacing w:after="0"/>
            </w:pPr>
            <w:r>
              <w:rPr>
                <w:sz w:val="13"/>
              </w:rPr>
              <w:t>FR-18, FR-23</w:t>
            </w:r>
          </w:p>
        </w:tc>
      </w:tr>
      <w:tr w:rsidR="007241E7" w14:paraId="17B61E7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28F0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5D0C5" w14:textId="77777777" w:rsidR="007241E7" w:rsidRDefault="00000000">
            <w:pPr>
              <w:spacing w:after="0"/>
            </w:pPr>
            <w:r>
              <w:rPr>
                <w:sz w:val="13"/>
              </w:rPr>
              <w:t>Login using administrator credentials.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6C525" w14:textId="77777777" w:rsidR="007241E7" w:rsidRDefault="00000000">
            <w:pPr>
              <w:spacing w:after="0"/>
            </w:pPr>
            <w:r>
              <w:rPr>
                <w:sz w:val="13"/>
              </w:rPr>
              <w:t>Administrator login succeeds and admin controls are available.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60365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D033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07646" w14:textId="77777777" w:rsidR="007241E7" w:rsidRDefault="00000000">
            <w:pPr>
              <w:spacing w:after="0"/>
            </w:pPr>
            <w:r>
              <w:rPr>
                <w:sz w:val="13"/>
              </w:rPr>
              <w:t>FR-23</w:t>
            </w:r>
          </w:p>
        </w:tc>
      </w:tr>
      <w:tr w:rsidR="007241E7" w14:paraId="13357E7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C910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5924A" w14:textId="77777777" w:rsidR="007241E7" w:rsidRDefault="00000000">
            <w:pPr>
              <w:spacing w:after="0"/>
            </w:pPr>
            <w:r>
              <w:rPr>
                <w:sz w:val="13"/>
              </w:rPr>
              <w:t>Apply fault injection as administrator.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9F04E" w14:textId="77777777" w:rsidR="007241E7" w:rsidRDefault="00000000">
            <w:pPr>
              <w:spacing w:after="0"/>
            </w:pPr>
            <w:r>
              <w:rPr>
                <w:sz w:val="13"/>
              </w:rPr>
              <w:t>Fault injection is accepted and applied in real time.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4CEDB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07E53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B1D08" w14:textId="77777777" w:rsidR="007241E7" w:rsidRDefault="00000000">
            <w:pPr>
              <w:spacing w:after="0"/>
            </w:pPr>
            <w:r>
              <w:rPr>
                <w:sz w:val="13"/>
              </w:rPr>
              <w:t>FR-20, FR-25</w:t>
            </w:r>
          </w:p>
        </w:tc>
      </w:tr>
      <w:tr w:rsidR="007241E7" w14:paraId="2E930E1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09A4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B7ED7" w14:textId="77777777" w:rsidR="007241E7" w:rsidRDefault="00000000">
            <w:pPr>
              <w:spacing w:after="0"/>
            </w:pPr>
            <w:r>
              <w:rPr>
                <w:sz w:val="13"/>
              </w:rPr>
              <w:t>Verify dashboard and alerts after injection.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DF144" w14:textId="77777777" w:rsidR="007241E7" w:rsidRDefault="00000000">
            <w:pPr>
              <w:spacing w:after="0"/>
            </w:pPr>
            <w:r>
              <w:rPr>
                <w:sz w:val="13"/>
              </w:rPr>
              <w:t>Fault effect appears correctly and matching alerts are generated.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DC4F3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972DF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8B19F" w14:textId="77777777" w:rsidR="007241E7" w:rsidRDefault="00000000">
            <w:pPr>
              <w:spacing w:after="0"/>
            </w:pPr>
            <w:r>
              <w:rPr>
                <w:sz w:val="13"/>
              </w:rPr>
              <w:t>FR-12, FR-15, FR-16</w:t>
            </w:r>
          </w:p>
        </w:tc>
      </w:tr>
      <w:tr w:rsidR="007241E7" w14:paraId="3554A23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0161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B6D3B" w14:textId="77777777" w:rsidR="007241E7" w:rsidRDefault="00000000">
            <w:pPr>
              <w:spacing w:after="0"/>
            </w:pPr>
            <w:r>
              <w:rPr>
                <w:sz w:val="13"/>
              </w:rPr>
              <w:t>Review security and audit logs.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A4F38" w14:textId="77777777" w:rsidR="007241E7" w:rsidRDefault="00000000">
            <w:pPr>
              <w:spacing w:after="0"/>
            </w:pPr>
            <w:r>
              <w:rPr>
                <w:sz w:val="13"/>
              </w:rPr>
              <w:t>Unauthorized attempts and successful admin actions are logged clearly.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DE892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FD89E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60C59" w14:textId="77777777" w:rsidR="007241E7" w:rsidRDefault="00000000">
            <w:pPr>
              <w:spacing w:after="0"/>
            </w:pPr>
            <w:r>
              <w:rPr>
                <w:sz w:val="13"/>
              </w:rPr>
              <w:t>FR-24, NFR-13</w:t>
            </w:r>
          </w:p>
        </w:tc>
      </w:tr>
      <w:tr w:rsidR="007241E7" w14:paraId="3664B347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F5FA3" w14:textId="77777777" w:rsidR="007241E7" w:rsidRDefault="00000000">
            <w:r>
              <w:rPr>
                <w:b/>
                <w:color w:val="14532D"/>
                <w:sz w:val="14"/>
              </w:rPr>
              <w:t>Post-conditions: Unauthorized users cannot perform restricted actions. Administrator actions work correctly and are logged. Fault injection does not compromise system stability.</w:t>
            </w:r>
          </w:p>
        </w:tc>
      </w:tr>
    </w:tbl>
    <w:p w14:paraId="503E7412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5"/>
        <w:gridCol w:w="1341"/>
        <w:gridCol w:w="2500"/>
        <w:gridCol w:w="4126"/>
        <w:gridCol w:w="1666"/>
        <w:gridCol w:w="422"/>
        <w:gridCol w:w="531"/>
        <w:gridCol w:w="3988"/>
        <w:gridCol w:w="551"/>
      </w:tblGrid>
      <w:tr w:rsidR="007241E7" w14:paraId="4FA925F4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06F7C91C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TC-E2E-11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6AEAE03B" w14:textId="77777777" w:rsidR="007241E7" w:rsidRDefault="00000000">
            <w:r>
              <w:rPr>
                <w:b/>
                <w:color w:val="0B1F3A"/>
                <w:sz w:val="21"/>
              </w:rPr>
              <w:t>Verify WARNING classification for near-threshold product readings</w:t>
            </w:r>
          </w:p>
        </w:tc>
      </w:tr>
      <w:tr w:rsidR="007241E7" w14:paraId="5E05545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1D87C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AD487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Quality Boundary Classification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823D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314E5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372894B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2059F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E6114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Elay Levi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F1E9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4ACDD" w14:textId="1C0B89CB" w:rsidR="007241E7" w:rsidRDefault="00DB75A7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369AA6E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E290B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94870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CC86D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1F256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51B589A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2E28F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A6995" w14:textId="77777777" w:rsidR="007241E7" w:rsidRDefault="00000000">
            <w:pPr>
              <w:spacing w:after="0"/>
            </w:pPr>
            <w:r>
              <w:rPr>
                <w:sz w:val="13"/>
              </w:rPr>
              <w:t>FR-02, FR-05, FR-07, FR-09, FR-10, FR-11, FR-12, FR-18, FR-22, NFR-04, NFR-05, NFR-12,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1469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E7B1B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22760FD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915C1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Verify that readings close to configured limits produce a WARNING classification, not PASS or FAIL, and that the explanation, dashboard status, and stored record clearly identify the boundary condition.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44D53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successfully in Replit.</w:t>
            </w:r>
            <w:r>
              <w:rPr>
                <w:sz w:val="13"/>
              </w:rPr>
              <w:br/>
              <w:t>• Warning and failure thresholds are configured.</w:t>
            </w:r>
            <w:r>
              <w:rPr>
                <w:sz w:val="13"/>
              </w:rPr>
              <w:br/>
              <w:t>• Dashboard, WebSocket, database, and quality engine are active.</w:t>
            </w:r>
            <w:r>
              <w:rPr>
                <w:sz w:val="13"/>
              </w:rPr>
              <w:br/>
              <w:t>• A known warning-range input set is available for repeatable testing.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75C8B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Threshold configuration is available to the quality engine.</w:t>
            </w:r>
            <w:r>
              <w:rPr>
                <w:sz w:val="13"/>
              </w:rPr>
              <w:br/>
              <w:t>• Validation layer accepts numeric boundary values.</w:t>
            </w:r>
            <w:r>
              <w:rPr>
                <w:sz w:val="13"/>
              </w:rPr>
              <w:br/>
              <w:t>• Dashboard supports WARNING status display.</w:t>
            </w:r>
            <w:r>
              <w:rPr>
                <w:sz w:val="13"/>
              </w:rPr>
              <w:br/>
              <w:t>• Database supports storing WARNING inspection results.</w:t>
            </w:r>
          </w:p>
        </w:tc>
      </w:tr>
      <w:tr w:rsidR="007241E7" w14:paraId="042E4F3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AB906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8CFB5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512E5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2A140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0E7B9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66505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1982598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238D0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A6E1D" w14:textId="77777777" w:rsidR="007241E7" w:rsidRDefault="00000000">
            <w:pPr>
              <w:spacing w:after="0"/>
            </w:pPr>
            <w:r>
              <w:rPr>
                <w:sz w:val="13"/>
              </w:rPr>
              <w:t>Confirm active warning and hard-failure thresholds.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F0D40" w14:textId="77777777" w:rsidR="007241E7" w:rsidRDefault="00000000">
            <w:pPr>
              <w:spacing w:after="0"/>
            </w:pPr>
            <w:r>
              <w:rPr>
                <w:sz w:val="13"/>
              </w:rPr>
              <w:t>Current threshold configuration is visible and includes normal, warning, and fail ranges.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C2B5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863D4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A9C13" w14:textId="77777777" w:rsidR="007241E7" w:rsidRDefault="00000000">
            <w:pPr>
              <w:spacing w:after="0"/>
            </w:pPr>
            <w:r>
              <w:rPr>
                <w:sz w:val="13"/>
              </w:rPr>
              <w:t>FR-18, NFR-12</w:t>
            </w:r>
          </w:p>
        </w:tc>
      </w:tr>
      <w:tr w:rsidR="007241E7" w14:paraId="73954C5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039C0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441B5" w14:textId="77777777" w:rsidR="007241E7" w:rsidRDefault="00000000">
            <w:pPr>
              <w:spacing w:after="0"/>
            </w:pPr>
            <w:r>
              <w:rPr>
                <w:sz w:val="13"/>
              </w:rPr>
              <w:t>Generate a product with sensor values inside the warning range but outside the ideal PASS range.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9971E" w14:textId="77777777" w:rsidR="007241E7" w:rsidRDefault="00000000">
            <w:pPr>
              <w:spacing w:after="0"/>
            </w:pPr>
            <w:r>
              <w:rPr>
                <w:sz w:val="13"/>
              </w:rPr>
              <w:t>Boundary sensor data is created with a valid Product ID and Batch ID.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735F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EE775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21DFE" w14:textId="77777777" w:rsidR="007241E7" w:rsidRDefault="00000000">
            <w:pPr>
              <w:spacing w:after="0"/>
            </w:pPr>
            <w:r>
              <w:rPr>
                <w:sz w:val="13"/>
              </w:rPr>
              <w:t>FR-02, FR-05, FR-06</w:t>
            </w:r>
          </w:p>
        </w:tc>
      </w:tr>
      <w:tr w:rsidR="007241E7" w14:paraId="473D055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FD412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77E3F" w14:textId="77777777" w:rsidR="007241E7" w:rsidRDefault="00000000">
            <w:pPr>
              <w:spacing w:after="0"/>
            </w:pPr>
            <w:r>
              <w:rPr>
                <w:sz w:val="13"/>
              </w:rPr>
              <w:t>Send the boundary readings through WebSocket.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30A34" w14:textId="77777777" w:rsidR="007241E7" w:rsidRDefault="00000000">
            <w:pPr>
              <w:spacing w:after="0"/>
            </w:pPr>
            <w:r>
              <w:rPr>
                <w:sz w:val="13"/>
              </w:rPr>
              <w:t>Backend receives and validates the readings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B6C7E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E0481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F7D77" w14:textId="77777777" w:rsidR="007241E7" w:rsidRDefault="00000000">
            <w:pPr>
              <w:spacing w:after="0"/>
            </w:pPr>
            <w:r>
              <w:rPr>
                <w:sz w:val="13"/>
              </w:rPr>
              <w:t>FR-07, NFR-04</w:t>
            </w:r>
          </w:p>
        </w:tc>
      </w:tr>
      <w:tr w:rsidR="007241E7" w14:paraId="1858400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29C8C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C5456" w14:textId="77777777" w:rsidR="007241E7" w:rsidRDefault="00000000">
            <w:pPr>
              <w:spacing w:after="0"/>
            </w:pPr>
            <w:r>
              <w:rPr>
                <w:sz w:val="13"/>
              </w:rPr>
              <w:t>Allow the quality engine to classify the product.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C7142" w14:textId="77777777" w:rsidR="007241E7" w:rsidRDefault="00000000">
            <w:pPr>
              <w:spacing w:after="0"/>
            </w:pPr>
            <w:r>
              <w:rPr>
                <w:sz w:val="13"/>
              </w:rPr>
              <w:t>Product is classified as WARNING, not PASS and not FAIL.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1E126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71F22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23B42" w14:textId="77777777" w:rsidR="007241E7" w:rsidRDefault="00000000">
            <w:pPr>
              <w:spacing w:after="0"/>
            </w:pPr>
            <w:r>
              <w:rPr>
                <w:sz w:val="13"/>
              </w:rPr>
              <w:t>FR-10</w:t>
            </w:r>
          </w:p>
        </w:tc>
      </w:tr>
      <w:tr w:rsidR="007241E7" w14:paraId="7B42060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BFE92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1CDDA" w14:textId="77777777" w:rsidR="007241E7" w:rsidRDefault="00000000">
            <w:pPr>
              <w:spacing w:after="0"/>
            </w:pPr>
            <w:r>
              <w:rPr>
                <w:sz w:val="13"/>
              </w:rPr>
              <w:t>Review the inspection explanation.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3017C" w14:textId="77777777" w:rsidR="007241E7" w:rsidRDefault="00000000">
            <w:pPr>
              <w:spacing w:after="0"/>
            </w:pPr>
            <w:r>
              <w:rPr>
                <w:sz w:val="13"/>
              </w:rPr>
              <w:t>Explanation identifies the exact sensor/rule that caused the WARNING result.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CAAFE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8ADE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4A31A" w14:textId="77777777" w:rsidR="007241E7" w:rsidRDefault="00000000">
            <w:pPr>
              <w:spacing w:after="0"/>
            </w:pPr>
            <w:r>
              <w:rPr>
                <w:sz w:val="13"/>
              </w:rPr>
              <w:t>FR-11</w:t>
            </w:r>
          </w:p>
        </w:tc>
      </w:tr>
      <w:tr w:rsidR="007241E7" w14:paraId="39B5CDB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DC509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CAE3A" w14:textId="77777777" w:rsidR="007241E7" w:rsidRDefault="00000000">
            <w:pPr>
              <w:spacing w:after="0"/>
            </w:pPr>
            <w:r>
              <w:rPr>
                <w:sz w:val="13"/>
              </w:rPr>
              <w:t>Observe the dashboard status and counters.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4DD9B" w14:textId="77777777" w:rsidR="007241E7" w:rsidRDefault="00000000">
            <w:pPr>
              <w:spacing w:after="0"/>
            </w:pPr>
            <w:r>
              <w:rPr>
                <w:sz w:val="13"/>
              </w:rPr>
              <w:t>Dashboard shows WARNING status and updates relevant counters without creating a failed-product alert unless configured.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66AC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B74F1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205CF" w14:textId="77777777" w:rsidR="007241E7" w:rsidRDefault="00000000">
            <w:pPr>
              <w:spacing w:after="0"/>
            </w:pPr>
            <w:r>
              <w:rPr>
                <w:sz w:val="13"/>
              </w:rPr>
              <w:t>FR-12, FR-15</w:t>
            </w:r>
          </w:p>
        </w:tc>
      </w:tr>
      <w:tr w:rsidR="007241E7" w14:paraId="626A31C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18E1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4F36D" w14:textId="77777777" w:rsidR="007241E7" w:rsidRDefault="00000000">
            <w:pPr>
              <w:spacing w:after="0"/>
            </w:pPr>
            <w:r>
              <w:rPr>
                <w:sz w:val="13"/>
              </w:rPr>
              <w:t>Verify database persistence.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B8C18" w14:textId="77777777" w:rsidR="007241E7" w:rsidRDefault="00000000">
            <w:pPr>
              <w:spacing w:after="0"/>
            </w:pPr>
            <w:r>
              <w:rPr>
                <w:sz w:val="13"/>
              </w:rPr>
              <w:t>InspectionResult, readings, thresholds, and explanation are stored with WARNING status.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A32FD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2C536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49663" w14:textId="77777777" w:rsidR="007241E7" w:rsidRDefault="00000000">
            <w:pPr>
              <w:spacing w:after="0"/>
            </w:pPr>
            <w:r>
              <w:rPr>
                <w:sz w:val="13"/>
              </w:rPr>
              <w:t>FR-09, FR-22, NFR-05</w:t>
            </w:r>
          </w:p>
        </w:tc>
      </w:tr>
      <w:tr w:rsidR="007241E7" w14:paraId="200759B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462A8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985D3" w14:textId="77777777" w:rsidR="007241E7" w:rsidRDefault="00000000">
            <w:pPr>
              <w:spacing w:after="0"/>
            </w:pPr>
            <w:r>
              <w:rPr>
                <w:sz w:val="13"/>
              </w:rPr>
              <w:t>Run nearby control inputs: one normal and one hard-fail product.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FAB5F" w14:textId="77777777" w:rsidR="007241E7" w:rsidRDefault="00000000">
            <w:pPr>
              <w:spacing w:after="0"/>
            </w:pPr>
            <w:r>
              <w:rPr>
                <w:sz w:val="13"/>
              </w:rPr>
              <w:t>Normal product is PASS and hard-fail product is FAIL, proving boundary separation.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E2C70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B7EC1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AA98C" w14:textId="77777777" w:rsidR="007241E7" w:rsidRDefault="00000000">
            <w:pPr>
              <w:spacing w:after="0"/>
            </w:pPr>
            <w:r>
              <w:rPr>
                <w:sz w:val="13"/>
              </w:rPr>
              <w:t>FR-10, NFR-12</w:t>
            </w:r>
          </w:p>
        </w:tc>
      </w:tr>
      <w:tr w:rsidR="007241E7" w14:paraId="4C19A0BB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8C27A" w14:textId="77777777" w:rsidR="007241E7" w:rsidRDefault="00000000">
            <w:r>
              <w:rPr>
                <w:b/>
                <w:color w:val="14532D"/>
                <w:sz w:val="14"/>
              </w:rPr>
              <w:t>Post-conditions: WARNING classification behavior is verified. Boundary values are handled consistently and remain traceable in dashboard and database records.</w:t>
            </w:r>
          </w:p>
        </w:tc>
      </w:tr>
    </w:tbl>
    <w:p w14:paraId="0E37FAAE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5"/>
        <w:gridCol w:w="1385"/>
        <w:gridCol w:w="2534"/>
        <w:gridCol w:w="4085"/>
        <w:gridCol w:w="1659"/>
        <w:gridCol w:w="421"/>
        <w:gridCol w:w="529"/>
        <w:gridCol w:w="3965"/>
        <w:gridCol w:w="547"/>
      </w:tblGrid>
      <w:tr w:rsidR="007241E7" w14:paraId="15049CAF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1498A966" w14:textId="77777777" w:rsidR="007241E7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TC-E2E-12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3FA76CC5" w14:textId="77777777" w:rsidR="007241E7" w:rsidRDefault="00000000">
            <w:r>
              <w:rPr>
                <w:b/>
                <w:color w:val="0B1F3A"/>
                <w:sz w:val="21"/>
              </w:rPr>
              <w:t>Verify real-time dashboard and alert latency under normal course-scale load</w:t>
            </w:r>
          </w:p>
        </w:tc>
      </w:tr>
      <w:tr w:rsidR="007241E7" w14:paraId="0C3AA5B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B9441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361AD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Real-Time Performance and Latency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6D815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C53E0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High</w:t>
            </w:r>
          </w:p>
        </w:tc>
      </w:tr>
      <w:tr w:rsidR="007241E7" w14:paraId="19D480F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3781A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36080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Binyamin Butolin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9ED49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0DABD" w14:textId="6C27DD83" w:rsidR="007241E7" w:rsidRDefault="00DB75A7">
            <w:pPr>
              <w:spacing w:after="0"/>
            </w:pPr>
            <w:r>
              <w:rPr>
                <w:b/>
                <w:sz w:val="14"/>
              </w:rPr>
              <w:t>Not Executed</w:t>
            </w:r>
          </w:p>
        </w:tc>
      </w:tr>
      <w:tr w:rsidR="007241E7" w14:paraId="15BE81D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46AC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064F4" w14:textId="77777777" w:rsidR="007241E7" w:rsidRDefault="00000000">
            <w:pPr>
              <w:spacing w:after="0"/>
            </w:pPr>
            <w:r>
              <w:rPr>
                <w:sz w:val="14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D9B45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4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A4324" w14:textId="77777777" w:rsidR="007241E7" w:rsidRDefault="00000000">
            <w:pPr>
              <w:spacing w:after="0"/>
            </w:pPr>
            <w:r>
              <w:rPr>
                <w:b/>
                <w:sz w:val="14"/>
              </w:rPr>
              <w:t>2026-05-29</w:t>
            </w:r>
          </w:p>
        </w:tc>
      </w:tr>
      <w:tr w:rsidR="007241E7" w14:paraId="70EA65C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7DA57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00F27" w14:textId="77777777" w:rsidR="007241E7" w:rsidRDefault="00000000">
            <w:pPr>
              <w:spacing w:after="0"/>
            </w:pPr>
            <w:r>
              <w:rPr>
                <w:sz w:val="13"/>
              </w:rPr>
              <w:t>FR-01, FR-07, FR-09, FR-12, FR-15, FR-16, FR-21, NFR-01, NFR-02, NFR-03, NFR-07, NFR-12,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212F3" w14:textId="77777777" w:rsidR="007241E7" w:rsidRDefault="00000000">
            <w:pPr>
              <w:spacing w:after="0"/>
            </w:pPr>
            <w:r>
              <w:rPr>
                <w:b/>
                <w:color w:val="2563EB"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DCE91" w14:textId="77777777" w:rsidR="007241E7" w:rsidRDefault="00000000">
            <w:pPr>
              <w:spacing w:after="0"/>
            </w:pPr>
            <w:r>
              <w:rPr>
                <w:sz w:val="13"/>
              </w:rPr>
              <w:t>___________</w:t>
            </w:r>
          </w:p>
        </w:tc>
      </w:tr>
      <w:tr w:rsidR="007241E7" w14:paraId="15F2152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EF6DE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Description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Verify that real-time sensor updates, dashboard changes, and alert notifications remain within the expected response window when multiple virtual sensor streams are active.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1828F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Pre-conditions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System is running successfully in Replit.</w:t>
            </w:r>
            <w:r>
              <w:rPr>
                <w:sz w:val="13"/>
              </w:rPr>
              <w:br/>
              <w:t>• At least two dashboard clients can be opened.</w:t>
            </w:r>
            <w:r>
              <w:rPr>
                <w:sz w:val="13"/>
              </w:rPr>
              <w:br/>
              <w:t>• Multiple virtual sensors are enabled.</w:t>
            </w:r>
            <w:r>
              <w:rPr>
                <w:sz w:val="13"/>
              </w:rPr>
              <w:br/>
              <w:t>• Basic timing evidence can be collected from timestamps, logs, or manual stopwatch observation.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A6E9C" w14:textId="77777777" w:rsidR="007241E7" w:rsidRDefault="00000000">
            <w:pPr>
              <w:spacing w:after="0"/>
            </w:pPr>
            <w:r>
              <w:rPr>
                <w:b/>
                <w:color w:val="0B1F3A"/>
                <w:sz w:val="13"/>
              </w:rPr>
              <w:t>Dependencies</w:t>
            </w:r>
            <w:r>
              <w:rPr>
                <w:b/>
                <w:color w:val="0B1F3A"/>
                <w:sz w:val="13"/>
              </w:rPr>
              <w:br/>
            </w:r>
            <w:r>
              <w:rPr>
                <w:sz w:val="13"/>
              </w:rPr>
              <w:t>• WebSocket communication is enabled.</w:t>
            </w:r>
            <w:r>
              <w:rPr>
                <w:sz w:val="13"/>
              </w:rPr>
              <w:br/>
              <w:t>• Dashboard receives pushed updates without manual refresh.</w:t>
            </w:r>
            <w:r>
              <w:rPr>
                <w:sz w:val="13"/>
              </w:rPr>
              <w:br/>
              <w:t>• Backend logs timestamps for incoming readings, broadcasts, and alerts.</w:t>
            </w:r>
            <w:r>
              <w:rPr>
                <w:sz w:val="13"/>
              </w:rPr>
              <w:br/>
              <w:t>• Database is connected and able to persist results during the run.</w:t>
            </w:r>
          </w:p>
        </w:tc>
      </w:tr>
      <w:tr w:rsidR="007241E7" w14:paraId="0F71367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2B278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560A3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92C26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FA3F8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225BB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E3918" w14:textId="77777777" w:rsidR="007241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111CF8D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370E4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E7F66" w14:textId="77777777" w:rsidR="007241E7" w:rsidRDefault="00000000">
            <w:pPr>
              <w:spacing w:after="0"/>
            </w:pPr>
            <w:r>
              <w:rPr>
                <w:sz w:val="13"/>
              </w:rPr>
              <w:t>Start backend, database, sensor simulator, and dashboard.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A11BE" w14:textId="77777777" w:rsidR="007241E7" w:rsidRDefault="00000000">
            <w:pPr>
              <w:spacing w:after="0"/>
            </w:pPr>
            <w:r>
              <w:rPr>
                <w:sz w:val="13"/>
              </w:rPr>
              <w:t>All services start successfully and dashboard is reachable.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78DE1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A9AC6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073F2" w14:textId="77777777" w:rsidR="007241E7" w:rsidRDefault="00000000">
            <w:pPr>
              <w:spacing w:after="0"/>
            </w:pPr>
            <w:r>
              <w:rPr>
                <w:sz w:val="13"/>
              </w:rPr>
              <w:t>NFR-07</w:t>
            </w:r>
          </w:p>
        </w:tc>
      </w:tr>
      <w:tr w:rsidR="007241E7" w14:paraId="09CF87A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2EF2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C801A" w14:textId="77777777" w:rsidR="007241E7" w:rsidRDefault="00000000">
            <w:pPr>
              <w:spacing w:after="0"/>
            </w:pPr>
            <w:r>
              <w:rPr>
                <w:sz w:val="13"/>
              </w:rPr>
              <w:t>Connect at least two dashboard clients.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B71B6" w14:textId="77777777" w:rsidR="007241E7" w:rsidRDefault="00000000">
            <w:pPr>
              <w:spacing w:after="0"/>
            </w:pPr>
            <w:r>
              <w:rPr>
                <w:sz w:val="13"/>
              </w:rPr>
              <w:t>Both clients connect and subscribe to live updates.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62E2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5829C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0587D" w14:textId="77777777" w:rsidR="007241E7" w:rsidRDefault="00000000">
            <w:pPr>
              <w:spacing w:after="0"/>
            </w:pPr>
            <w:r>
              <w:rPr>
                <w:sz w:val="13"/>
              </w:rPr>
              <w:t>FR-12, NFR-01</w:t>
            </w:r>
          </w:p>
        </w:tc>
      </w:tr>
      <w:tr w:rsidR="007241E7" w14:paraId="16F8BA4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30B9E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1AE54" w14:textId="77777777" w:rsidR="007241E7" w:rsidRDefault="00000000">
            <w:pPr>
              <w:spacing w:after="0"/>
            </w:pPr>
            <w:r>
              <w:rPr>
                <w:sz w:val="13"/>
              </w:rPr>
              <w:t>Start simulation with multiple active virtual sensors.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97EA5" w14:textId="77777777" w:rsidR="007241E7" w:rsidRDefault="00000000">
            <w:pPr>
              <w:spacing w:after="0"/>
            </w:pPr>
            <w:r>
              <w:rPr>
                <w:sz w:val="13"/>
              </w:rPr>
              <w:t>At least five concurrent sensor streams generate readings without manual polling.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C4745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71F45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787FD" w14:textId="77777777" w:rsidR="007241E7" w:rsidRDefault="00000000">
            <w:pPr>
              <w:spacing w:after="0"/>
            </w:pPr>
            <w:r>
              <w:rPr>
                <w:sz w:val="13"/>
              </w:rPr>
              <w:t>FR-01, FR-07, NFR-02</w:t>
            </w:r>
          </w:p>
        </w:tc>
      </w:tr>
      <w:tr w:rsidR="007241E7" w14:paraId="1BBB4B6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FB0B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BB578" w14:textId="77777777" w:rsidR="007241E7" w:rsidRDefault="00000000">
            <w:pPr>
              <w:spacing w:after="0"/>
            </w:pPr>
            <w:r>
              <w:rPr>
                <w:sz w:val="13"/>
              </w:rPr>
              <w:t>Generate a short batch of product inspections under normal load.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DBE00" w14:textId="77777777" w:rsidR="007241E7" w:rsidRDefault="00000000">
            <w:pPr>
              <w:spacing w:after="0"/>
            </w:pPr>
            <w:r>
              <w:rPr>
                <w:sz w:val="13"/>
              </w:rPr>
              <w:t>Sensor readings, classifications, and storage continue without blocking or crashes.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EADC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DE32A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0B8B9" w14:textId="77777777" w:rsidR="007241E7" w:rsidRDefault="00000000">
            <w:pPr>
              <w:spacing w:after="0"/>
            </w:pPr>
            <w:r>
              <w:rPr>
                <w:sz w:val="13"/>
              </w:rPr>
              <w:t>FR-09, NFR-07</w:t>
            </w:r>
          </w:p>
        </w:tc>
      </w:tr>
      <w:tr w:rsidR="007241E7" w14:paraId="3322733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9739A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4E76F" w14:textId="77777777" w:rsidR="007241E7" w:rsidRDefault="00000000">
            <w:pPr>
              <w:spacing w:after="0"/>
            </w:pPr>
            <w:r>
              <w:rPr>
                <w:sz w:val="13"/>
              </w:rPr>
              <w:t>Measure time from sensor timestamp/classification to dashboard update.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F7D58" w14:textId="77777777" w:rsidR="007241E7" w:rsidRDefault="00000000">
            <w:pPr>
              <w:spacing w:after="0"/>
            </w:pPr>
            <w:r>
              <w:rPr>
                <w:sz w:val="13"/>
              </w:rPr>
              <w:t>Dashboard update appears within the expected real-time target, normally up to 2 seconds.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861A6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6FE7D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DCB70" w14:textId="77777777" w:rsidR="007241E7" w:rsidRDefault="00000000">
            <w:pPr>
              <w:spacing w:after="0"/>
            </w:pPr>
            <w:r>
              <w:rPr>
                <w:sz w:val="13"/>
              </w:rPr>
              <w:t>FR-07, FR-12, NFR-01</w:t>
            </w:r>
          </w:p>
        </w:tc>
      </w:tr>
      <w:tr w:rsidR="007241E7" w14:paraId="3B2F50B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AAB45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948EF" w14:textId="77777777" w:rsidR="007241E7" w:rsidRDefault="00000000">
            <w:pPr>
              <w:spacing w:after="0"/>
            </w:pPr>
            <w:r>
              <w:rPr>
                <w:sz w:val="13"/>
              </w:rPr>
              <w:t>Trigger one FAIL product or machine anomaly during the run.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FF4FB" w14:textId="77777777" w:rsidR="007241E7" w:rsidRDefault="00000000">
            <w:pPr>
              <w:spacing w:after="0"/>
            </w:pPr>
            <w:r>
              <w:rPr>
                <w:sz w:val="13"/>
              </w:rPr>
              <w:t>Quality or maintenance alert appears on connected dashboards within the expected real-time window.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61A45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AC825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D0FAF" w14:textId="77777777" w:rsidR="007241E7" w:rsidRDefault="00000000">
            <w:pPr>
              <w:spacing w:after="0"/>
            </w:pPr>
            <w:r>
              <w:rPr>
                <w:sz w:val="13"/>
              </w:rPr>
              <w:t>FR-15, FR-16, NFR-01</w:t>
            </w:r>
          </w:p>
        </w:tc>
      </w:tr>
      <w:tr w:rsidR="007241E7" w14:paraId="536C781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75EE9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0C47E" w14:textId="77777777" w:rsidR="007241E7" w:rsidRDefault="00000000">
            <w:pPr>
              <w:spacing w:after="0"/>
            </w:pPr>
            <w:r>
              <w:rPr>
                <w:sz w:val="13"/>
              </w:rPr>
              <w:t>Open a historical report or filtered view while streaming continues.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F0A4A" w14:textId="77777777" w:rsidR="007241E7" w:rsidRDefault="00000000">
            <w:pPr>
              <w:spacing w:after="0"/>
            </w:pPr>
            <w:r>
              <w:rPr>
                <w:sz w:val="13"/>
              </w:rPr>
              <w:t>Report/filter screen loads stored data without interrupting live updates.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A7DAA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3D939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119EE" w14:textId="77777777" w:rsidR="007241E7" w:rsidRDefault="00000000">
            <w:pPr>
              <w:spacing w:after="0"/>
            </w:pPr>
            <w:r>
              <w:rPr>
                <w:sz w:val="13"/>
              </w:rPr>
              <w:t>FR-21, NFR-03</w:t>
            </w:r>
          </w:p>
        </w:tc>
      </w:tr>
      <w:tr w:rsidR="007241E7" w14:paraId="410B750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889F1" w14:textId="77777777" w:rsidR="007241E7" w:rsidRDefault="00000000">
            <w:pPr>
              <w:spacing w:after="0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085C5" w14:textId="77777777" w:rsidR="007241E7" w:rsidRDefault="00000000">
            <w:pPr>
              <w:spacing w:after="0"/>
            </w:pPr>
            <w:r>
              <w:rPr>
                <w:sz w:val="13"/>
              </w:rPr>
              <w:t>Review logs and timing evidence after the run.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89849" w14:textId="77777777" w:rsidR="007241E7" w:rsidRDefault="00000000">
            <w:pPr>
              <w:spacing w:after="0"/>
            </w:pPr>
            <w:r>
              <w:rPr>
                <w:sz w:val="13"/>
              </w:rPr>
              <w:t>No critical errors, message loss, or service crashes are recorded; timing evidence is available for execution notes.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6D818" w14:textId="77777777" w:rsidR="007241E7" w:rsidRDefault="007241E7">
            <w:pPr>
              <w:spacing w:after="0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D1E08" w14:textId="77777777" w:rsidR="007241E7" w:rsidRDefault="007241E7">
            <w:pPr>
              <w:spacing w:after="0"/>
              <w:jc w:val="center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608C6" w14:textId="77777777" w:rsidR="007241E7" w:rsidRDefault="00000000">
            <w:pPr>
              <w:spacing w:after="0"/>
            </w:pPr>
            <w:r>
              <w:rPr>
                <w:sz w:val="13"/>
              </w:rPr>
              <w:t>NFR-12, NFR-13</w:t>
            </w:r>
          </w:p>
        </w:tc>
      </w:tr>
      <w:tr w:rsidR="007241E7" w14:paraId="5F814CF1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5C3B1" w14:textId="77777777" w:rsidR="007241E7" w:rsidRDefault="00000000">
            <w:r>
              <w:rPr>
                <w:b/>
                <w:color w:val="14532D"/>
                <w:sz w:val="14"/>
              </w:rPr>
              <w:t>Post-conditions: Real-time behavior is verified under normal course-scale load. Dashboard updates, alerts, and reports remain responsive and evidence can be recorded during execution.</w:t>
            </w:r>
          </w:p>
        </w:tc>
      </w:tr>
    </w:tbl>
    <w:p w14:paraId="7E71AC1D" w14:textId="77777777" w:rsidR="007241E7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8"/>
        <w:gridCol w:w="1336"/>
        <w:gridCol w:w="2497"/>
        <w:gridCol w:w="4107"/>
        <w:gridCol w:w="1672"/>
        <w:gridCol w:w="423"/>
        <w:gridCol w:w="534"/>
        <w:gridCol w:w="4001"/>
        <w:gridCol w:w="552"/>
      </w:tblGrid>
      <w:tr w:rsidR="007241E7" w14:paraId="75569F77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69E4CA52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lastRenderedPageBreak/>
              <w:t>TC-E2E-13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09329A5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Verify system behavior under increased virtual sensor load</w:t>
            </w:r>
          </w:p>
        </w:tc>
      </w:tr>
      <w:tr w:rsidR="007241E7" w14:paraId="0CA55FC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07F1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917C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Load Testing - Concurrent Sensor Streams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23FD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8732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High</w:t>
            </w:r>
          </w:p>
        </w:tc>
      </w:tr>
      <w:tr w:rsidR="007241E7" w14:paraId="328897F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918C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7A9C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Ilan Markovich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95FA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78F7E" w14:textId="6A3152D3" w:rsidR="0092582B" w:rsidRDefault="00DB75A7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Not Executed</w:t>
            </w:r>
          </w:p>
        </w:tc>
      </w:tr>
      <w:tr w:rsidR="007241E7" w14:paraId="2933FAA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B75C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1A42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3AF6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DF66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2026-05-31</w:t>
            </w:r>
          </w:p>
        </w:tc>
      </w:tr>
      <w:tr w:rsidR="007241E7" w14:paraId="467D4A4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4D6C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15E6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FR-07, FR-09, FR-12, FR-15, FR-16, NFR-01, NFR-02, NFR-03, NFR-07, NFR-12,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F466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D6F2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</w:tr>
      <w:tr w:rsidR="007241E7" w14:paraId="4BAEA45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CA44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Description</w:t>
            </w:r>
            <w:r>
              <w:br/>
            </w:r>
            <w:r>
              <w:rPr>
                <w:rFonts w:ascii="Arial" w:hAnsi="Arial"/>
                <w:sz w:val="12"/>
              </w:rPr>
              <w:t>Verify that the system can handle increased virtual IoT sensor traffic beyond the normal demo load while maintaining dashboard responsiveness, stable WebSocket communication, correct database persistence, and reliable alert generation.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705C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Pre-conditions</w:t>
            </w:r>
            <w:r>
              <w:br/>
            </w:r>
            <w:r>
              <w:rPr>
                <w:rFonts w:ascii="Arial" w:hAnsi="Arial"/>
                <w:sz w:val="12"/>
              </w:rPr>
              <w:t>• System is running successfully in Replit.</w:t>
            </w:r>
            <w:r>
              <w:br/>
            </w:r>
            <w:r>
              <w:rPr>
                <w:rFonts w:ascii="Arial" w:hAnsi="Arial"/>
                <w:sz w:val="12"/>
              </w:rPr>
              <w:t>• Backend, WebSocket server, database, dashboard, and virtual sensor simulator are operational.</w:t>
            </w:r>
            <w:r>
              <w:br/>
            </w:r>
            <w:r>
              <w:rPr>
                <w:rFonts w:ascii="Arial" w:hAnsi="Arial"/>
                <w:sz w:val="12"/>
              </w:rPr>
              <w:t>• At least three dashboard clients can be opened.</w:t>
            </w:r>
            <w:r>
              <w:br/>
            </w:r>
            <w:r>
              <w:rPr>
                <w:rFonts w:ascii="Arial" w:hAnsi="Arial"/>
                <w:sz w:val="12"/>
              </w:rPr>
              <w:t>• Logging is enabled for sensor messages, WebSocket broadcasts, database writes, alerts, and errors.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619F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Dependencies</w:t>
            </w:r>
            <w:r>
              <w:br/>
            </w:r>
            <w:r>
              <w:rPr>
                <w:rFonts w:ascii="Arial" w:hAnsi="Arial"/>
                <w:sz w:val="12"/>
              </w:rPr>
              <w:t>• Virtual sensor simulator supports configurable sensor count or message rate.</w:t>
            </w:r>
            <w:r>
              <w:br/>
            </w:r>
            <w:r>
              <w:rPr>
                <w:rFonts w:ascii="Arial" w:hAnsi="Arial"/>
                <w:sz w:val="12"/>
              </w:rPr>
              <w:t>• WebSocket communication is active.</w:t>
            </w:r>
            <w:r>
              <w:br/>
            </w:r>
            <w:r>
              <w:rPr>
                <w:rFonts w:ascii="Arial" w:hAnsi="Arial"/>
                <w:sz w:val="12"/>
              </w:rPr>
              <w:t>• Database persistence is operational.</w:t>
            </w:r>
            <w:r>
              <w:br/>
            </w:r>
            <w:r>
              <w:rPr>
                <w:rFonts w:ascii="Arial" w:hAnsi="Arial"/>
                <w:sz w:val="12"/>
              </w:rPr>
              <w:t>• Dashboard receives live pushed updates without manual refresh.</w:t>
            </w:r>
          </w:p>
        </w:tc>
      </w:tr>
      <w:tr w:rsidR="007241E7" w14:paraId="1B37EDA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3A3B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CF5A8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8F4C3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2C8A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8E3D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9B741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3A2AD3A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55D5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995A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Start the system in Replit.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E644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Backend, dashboard, WebSocket, database, and simulator start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AF93A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7E755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289B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NFR-07</w:t>
            </w:r>
          </w:p>
        </w:tc>
      </w:tr>
      <w:tr w:rsidR="007241E7" w14:paraId="5BE40F6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780A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F09E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Open three dashboard clients at the same time.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B426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All clients connect successfully and show the same initial simulation state.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F235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B83D1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CC02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FR-12, NFR-01</w:t>
            </w:r>
          </w:p>
        </w:tc>
      </w:tr>
      <w:tr w:rsidR="007241E7" w14:paraId="594736C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FB297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3325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Start simulation with the normal baseline of 5 virtual sensors.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EBAC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System processes baseline traffic successfully with dashboard updates within 2 seconds.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10EBB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F07FC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1FF2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FR-07, NFR-01, NFR-02</w:t>
            </w:r>
          </w:p>
        </w:tc>
      </w:tr>
      <w:tr w:rsidR="007241E7" w14:paraId="25283A0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CD9BE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A0E0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Increase load to 10 concurrent virtual sensor streams.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8679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Sensor messages continue flowing without WebSocket disconnection or backend crash.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A4E1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394F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6925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FR-07, NFR-02</w:t>
            </w:r>
          </w:p>
        </w:tc>
      </w:tr>
      <w:tr w:rsidR="007241E7" w14:paraId="69FD458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705CC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6222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Continue the load run for at least 10 minutes.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7F64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The system remains stable and continues creating valid readings, classifications, and alerts.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EB9CF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B1BC1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4A7F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FR-09, NFR-07</w:t>
            </w:r>
          </w:p>
        </w:tc>
      </w:tr>
      <w:tr w:rsidR="007241E7" w14:paraId="1D39FF7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1948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CC1C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Trigger at least one FAIL product and one machine anomaly during the load run.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215D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Failed-product and maintenance alerts are created and pushed to all connected dashboards.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C4481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CBE3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A040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FR-15, FR-16, NFR-01</w:t>
            </w:r>
          </w:p>
        </w:tc>
      </w:tr>
      <w:tr w:rsidR="007241E7" w14:paraId="48BA3B3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9B65E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61AF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Measure dashboard update delay during the increased load.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4BE3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Most dashboard updates appear within the expected real-time target; any delay is recorded in notes.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1E0A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53C7D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E79F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NFR-01, NFR-12</w:t>
            </w:r>
          </w:p>
        </w:tc>
      </w:tr>
      <w:tr w:rsidR="007241E7" w14:paraId="70B426F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FA80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E84C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database records after the run.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813B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Stored readings, inspection results, alerts, Product IDs, and timestamps remain consistent and complete.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93C61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E3A7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5D04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FR-09, NFR-03, NFR-05</w:t>
            </w:r>
          </w:p>
        </w:tc>
      </w:tr>
      <w:tr w:rsidR="007241E7" w14:paraId="069C99C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765D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9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9AA1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logs after the load test.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FF44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 critical errors, unhandled exceptions, data corruption, or repeated WebSocket failures are recorded.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BF8A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FE25B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BB14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NFR-13</w:t>
            </w:r>
          </w:p>
        </w:tc>
      </w:tr>
      <w:tr w:rsidR="007241E7" w14:paraId="46118F5B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44ED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Post-conditions: The system load capacity is documented. Any observed latency, dropped messages, or Replit resource limitations are recorded as test evidence.</w:t>
            </w:r>
          </w:p>
        </w:tc>
      </w:tr>
    </w:tbl>
    <w:p w14:paraId="2AB57C90" w14:textId="77777777" w:rsidR="0092582B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7"/>
        <w:gridCol w:w="1339"/>
        <w:gridCol w:w="2501"/>
        <w:gridCol w:w="4097"/>
        <w:gridCol w:w="1673"/>
        <w:gridCol w:w="423"/>
        <w:gridCol w:w="534"/>
        <w:gridCol w:w="4003"/>
        <w:gridCol w:w="553"/>
      </w:tblGrid>
      <w:tr w:rsidR="007241E7" w14:paraId="1B170D5D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0F78666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lastRenderedPageBreak/>
              <w:t>TC-E2E-14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18FC1DF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Verify long-running simulation stability</w:t>
            </w:r>
          </w:p>
        </w:tc>
      </w:tr>
      <w:tr w:rsidR="007241E7" w14:paraId="36D9E7F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860D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7A01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Stability Testing - Long Running Simulation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6AFC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37D4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High</w:t>
            </w:r>
          </w:p>
        </w:tc>
      </w:tr>
      <w:tr w:rsidR="007241E7" w14:paraId="25C2254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5643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1AE1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Jordan Daudu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0F06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3EB99" w14:textId="7A004748" w:rsidR="0092582B" w:rsidRDefault="00DB75A7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Not Executed</w:t>
            </w:r>
          </w:p>
        </w:tc>
      </w:tr>
      <w:tr w:rsidR="007241E7" w14:paraId="31BAEB6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DB0D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63F5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7A8A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E825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2026-05-31</w:t>
            </w:r>
          </w:p>
        </w:tc>
      </w:tr>
      <w:tr w:rsidR="007241E7" w14:paraId="4A24A3E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5467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D866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FR-07, FR-09, FR-10, FR-12, FR-15, FR-16, FR-17, FR-21, NFR-01, NFR-02, NFR-03, NFR-06, NFR-07,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A977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11C3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</w:tr>
      <w:tr w:rsidR="007241E7" w14:paraId="0168DBD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8DDF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Description</w:t>
            </w:r>
            <w:r>
              <w:br/>
            </w:r>
            <w:r>
              <w:rPr>
                <w:rFonts w:ascii="Arial" w:hAnsi="Arial"/>
                <w:sz w:val="12"/>
              </w:rPr>
              <w:t>Verify that the complete IoT simulation can run continuously for an extended period without crashing, freezing, duplicating records, losing WebSocket updates, corrupting database data, or breaking dashboard synchronization.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85A6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Pre-conditions</w:t>
            </w:r>
            <w:r>
              <w:br/>
            </w:r>
            <w:r>
              <w:rPr>
                <w:rFonts w:ascii="Arial" w:hAnsi="Arial"/>
                <w:sz w:val="12"/>
              </w:rPr>
              <w:t>• System is running successfully in Replit.</w:t>
            </w:r>
            <w:r>
              <w:br/>
            </w:r>
            <w:r>
              <w:rPr>
                <w:rFonts w:ascii="Arial" w:hAnsi="Arial"/>
                <w:sz w:val="12"/>
              </w:rPr>
              <w:t>• At least five virtual sensors are enabled.</w:t>
            </w:r>
            <w:r>
              <w:br/>
            </w:r>
            <w:r>
              <w:rPr>
                <w:rFonts w:ascii="Arial" w:hAnsi="Arial"/>
                <w:sz w:val="12"/>
              </w:rPr>
              <w:t>• Dashboard and database are operational.</w:t>
            </w:r>
            <w:r>
              <w:br/>
            </w:r>
            <w:r>
              <w:rPr>
                <w:rFonts w:ascii="Arial" w:hAnsi="Arial"/>
                <w:sz w:val="12"/>
              </w:rPr>
              <w:t>• Logs are enabled.</w:t>
            </w:r>
            <w:r>
              <w:br/>
            </w:r>
            <w:r>
              <w:rPr>
                <w:rFonts w:ascii="Arial" w:hAnsi="Arial"/>
                <w:sz w:val="12"/>
              </w:rPr>
              <w:t>• A known simulation scenario is selected.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1A73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Dependencies</w:t>
            </w:r>
            <w:r>
              <w:br/>
            </w:r>
            <w:r>
              <w:rPr>
                <w:rFonts w:ascii="Arial" w:hAnsi="Arial"/>
                <w:sz w:val="12"/>
              </w:rPr>
              <w:t>• Sensor simulator can run continuously.</w:t>
            </w:r>
            <w:r>
              <w:br/>
            </w:r>
            <w:r>
              <w:rPr>
                <w:rFonts w:ascii="Arial" w:hAnsi="Arial"/>
                <w:sz w:val="12"/>
              </w:rPr>
              <w:t>• WebSocket service supports ongoing dashboard updates.</w:t>
            </w:r>
            <w:r>
              <w:br/>
            </w:r>
            <w:r>
              <w:rPr>
                <w:rFonts w:ascii="Arial" w:hAnsi="Arial"/>
                <w:sz w:val="12"/>
              </w:rPr>
              <w:t>• Database can store continuous time-stamped readings.</w:t>
            </w:r>
            <w:r>
              <w:br/>
            </w:r>
            <w:r>
              <w:rPr>
                <w:rFonts w:ascii="Arial" w:hAnsi="Arial"/>
                <w:sz w:val="12"/>
              </w:rPr>
              <w:t>• Dashboard can remain open for the full test duration.</w:t>
            </w:r>
          </w:p>
        </w:tc>
      </w:tr>
      <w:tr w:rsidR="007241E7" w14:paraId="70C3AB3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6D8D8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9951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A32D1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C63BE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B29C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F2C5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5292BE8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B3E23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B753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Start backend, dashboard, database, and simulator.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BC6A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All services start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08CB9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36B73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DF73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NFR-07</w:t>
            </w:r>
          </w:p>
        </w:tc>
      </w:tr>
      <w:tr w:rsidR="007241E7" w14:paraId="1D0ACF0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4BD1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769C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Start a normal simulation scenario.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2079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Sensors begin generating continuous readings.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A9902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C9116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6BBA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</w:t>
            </w:r>
          </w:p>
        </w:tc>
      </w:tr>
      <w:tr w:rsidR="007241E7" w14:paraId="2C94B4D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486E6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7F31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Keep the simulation running for at least 30 minutes.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62C9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System remains available without crash, freeze, or manual restart.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8CE1A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7BF51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37AA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NFR-07</w:t>
            </w:r>
          </w:p>
        </w:tc>
      </w:tr>
      <w:tr w:rsidR="007241E7" w14:paraId="6A13A80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AEFC7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D844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Observe dashboard counters during the run.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9641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PASS, WARNING, FAIL, alerts, and sensor health counters continue updating correctly.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20306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AE541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9D3E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FR-12, NFR-01</w:t>
            </w:r>
          </w:p>
        </w:tc>
      </w:tr>
      <w:tr w:rsidR="007241E7" w14:paraId="0F2D0C7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1DD3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0B4E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that Product IDs remain unique during the full run.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858D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 duplicate Product IDs are created.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5B515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0B334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7C42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FR-06, NFR-05</w:t>
            </w:r>
          </w:p>
        </w:tc>
      </w:tr>
      <w:tr w:rsidR="007241E7" w14:paraId="31032F2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34A0E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CD05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that inspection results continue being created.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201A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Each completed product receives exactly one PASS, WARNING, or FAIL result.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678A0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E6FDC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62DA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FR-10</w:t>
            </w:r>
          </w:p>
        </w:tc>
      </w:tr>
      <w:tr w:rsidR="007241E7" w14:paraId="44963D0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399F7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6938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Open historical reports while the simulation continues.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6E3C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Report page loads stored data without stopping live updates.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E4B6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F61AC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2C04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FR-21, NFR-03</w:t>
            </w:r>
          </w:p>
        </w:tc>
      </w:tr>
      <w:tr w:rsidR="007241E7" w14:paraId="2CA4BF8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F1C77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3D78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Check sensor health states during the run.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0F94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Enabled sensors remain Online unless a controlled fault occurs.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86726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9D96C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6DC0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FR-17</w:t>
            </w:r>
          </w:p>
        </w:tc>
      </w:tr>
      <w:tr w:rsidR="007241E7" w14:paraId="7519931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491F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9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03DC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logs at the end of the test.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E794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Logs show stable operation with no critical unhandled errors or data corruption.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F2994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AE09D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7DCA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NFR-13</w:t>
            </w:r>
          </w:p>
        </w:tc>
      </w:tr>
      <w:tr w:rsidR="007241E7" w14:paraId="392B3B34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BD22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Post-conditions: The system proves it can run continuously for a course demo period. Stability issues, memory/resource warnings, or Replit limitations are documented.</w:t>
            </w:r>
          </w:p>
        </w:tc>
      </w:tr>
    </w:tbl>
    <w:p w14:paraId="4A8B038B" w14:textId="77777777" w:rsidR="0092582B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9"/>
        <w:gridCol w:w="1342"/>
        <w:gridCol w:w="2498"/>
        <w:gridCol w:w="4120"/>
        <w:gridCol w:w="1668"/>
        <w:gridCol w:w="422"/>
        <w:gridCol w:w="533"/>
        <w:gridCol w:w="3988"/>
        <w:gridCol w:w="550"/>
      </w:tblGrid>
      <w:tr w:rsidR="007241E7" w14:paraId="310C0A75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5213DA8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lastRenderedPageBreak/>
              <w:t>TC-E2E-15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5EB3C15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Verify system recovery during load and simulated faults</w:t>
            </w:r>
          </w:p>
        </w:tc>
      </w:tr>
      <w:tr w:rsidR="007241E7" w14:paraId="1AC910B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9EFA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C195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Stability and Recovery Under Load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4C42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5995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High</w:t>
            </w:r>
          </w:p>
        </w:tc>
      </w:tr>
      <w:tr w:rsidR="007241E7" w14:paraId="5C96406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2784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DCA3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Jordan Daudu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341D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1FF91" w14:textId="59B842C7" w:rsidR="0092582B" w:rsidRDefault="00DB75A7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Not Executed</w:t>
            </w:r>
          </w:p>
        </w:tc>
      </w:tr>
      <w:tr w:rsidR="007241E7" w14:paraId="4C73641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2A53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9D08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0B94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1DA6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2026-05-31</w:t>
            </w:r>
          </w:p>
        </w:tc>
      </w:tr>
      <w:tr w:rsidR="007241E7" w14:paraId="7BA3340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3068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DD91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FR-07, FR-08, FR-12, FR-15, FR-16, FR-17, FR-20, FR-24, NFR-04, NFR-06, NFR-07,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DE06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5F3B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</w:tr>
      <w:tr w:rsidR="007241E7" w14:paraId="0A19C66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C9D0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Description</w:t>
            </w:r>
            <w:r>
              <w:br/>
            </w:r>
            <w:r>
              <w:rPr>
                <w:rFonts w:ascii="Arial" w:hAnsi="Arial"/>
                <w:sz w:val="12"/>
              </w:rPr>
              <w:t>Verify that the system remains stable and recoverable when simulated sensor faults, malformed packets, and sensor disconnections occur while the system is already under active load.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050A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Pre-conditions</w:t>
            </w:r>
            <w:r>
              <w:br/>
            </w:r>
            <w:r>
              <w:rPr>
                <w:rFonts w:ascii="Arial" w:hAnsi="Arial"/>
                <w:sz w:val="12"/>
              </w:rPr>
              <w:t>• System is running successfully.</w:t>
            </w:r>
            <w:r>
              <w:br/>
            </w:r>
            <w:r>
              <w:rPr>
                <w:rFonts w:ascii="Arial" w:hAnsi="Arial"/>
                <w:sz w:val="12"/>
              </w:rPr>
              <w:t>• At least 5 to 10 virtual sensors are active.</w:t>
            </w:r>
            <w:r>
              <w:br/>
            </w:r>
            <w:r>
              <w:rPr>
                <w:rFonts w:ascii="Arial" w:hAnsi="Arial"/>
                <w:sz w:val="12"/>
              </w:rPr>
              <w:t>• Dashboard clients are connected.</w:t>
            </w:r>
            <w:r>
              <w:br/>
            </w:r>
            <w:r>
              <w:rPr>
                <w:rFonts w:ascii="Arial" w:hAnsi="Arial"/>
                <w:sz w:val="12"/>
              </w:rPr>
              <w:t>• Fault injection feature is available for administrator users.</w:t>
            </w:r>
            <w:r>
              <w:br/>
            </w:r>
            <w:r>
              <w:rPr>
                <w:rFonts w:ascii="Arial" w:hAnsi="Arial"/>
                <w:sz w:val="12"/>
              </w:rPr>
              <w:t>• Sensor health monitoring is enabled.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4262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Dependencies</w:t>
            </w:r>
            <w:r>
              <w:br/>
            </w:r>
            <w:r>
              <w:rPr>
                <w:rFonts w:ascii="Arial" w:hAnsi="Arial"/>
                <w:sz w:val="12"/>
              </w:rPr>
              <w:t>• Fault injection service is implemented.</w:t>
            </w:r>
            <w:r>
              <w:br/>
            </w:r>
            <w:r>
              <w:rPr>
                <w:rFonts w:ascii="Arial" w:hAnsi="Arial"/>
                <w:sz w:val="12"/>
              </w:rPr>
              <w:t>• Validation layer is active.</w:t>
            </w:r>
            <w:r>
              <w:br/>
            </w:r>
            <w:r>
              <w:rPr>
                <w:rFonts w:ascii="Arial" w:hAnsi="Arial"/>
                <w:sz w:val="12"/>
              </w:rPr>
              <w:t>• WebSocket error handling and reconnect behavior are implemented.</w:t>
            </w:r>
            <w:r>
              <w:br/>
            </w:r>
            <w:r>
              <w:rPr>
                <w:rFonts w:ascii="Arial" w:hAnsi="Arial"/>
                <w:sz w:val="12"/>
              </w:rPr>
              <w:t>• Alert module and logs are operational.</w:t>
            </w:r>
          </w:p>
        </w:tc>
      </w:tr>
      <w:tr w:rsidR="007241E7" w14:paraId="472DB09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CEB0F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2542C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3FEE3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641A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2635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8C941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716E833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D1D06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F4C8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Start simulation with multiple active sensors.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8306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System runs normally under active sensor traffic.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603A9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74A3B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7792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FR-01, NFR-02</w:t>
            </w:r>
          </w:p>
        </w:tc>
      </w:tr>
      <w:tr w:rsidR="007241E7" w14:paraId="2F322C0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D80FF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A753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Open at least two dashboard clients.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F191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Both clients receive live synchronized updates.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17E76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D542E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31DF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FR-12, NFR-01</w:t>
            </w:r>
          </w:p>
        </w:tc>
      </w:tr>
      <w:tr w:rsidR="007241E7" w14:paraId="3CFD89C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F0BF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9CD6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Inject a temperature spike while traffic is active.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9D2B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Maintenance alert is generated and shown without stopping product inspection.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69333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9CCA4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C837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FR-16, FR-20</w:t>
            </w:r>
          </w:p>
        </w:tc>
      </w:tr>
      <w:tr w:rsidR="007241E7" w14:paraId="46289F0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AC39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EA28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Disconnect one virtual sensor during the run.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E7FC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Sensor is marked Offline and a sensor-health alert is created.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96BBB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6CEBC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5C80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FR-17</w:t>
            </w:r>
          </w:p>
        </w:tc>
      </w:tr>
      <w:tr w:rsidR="007241E7" w14:paraId="2EF22C9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A60A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AE9F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Continue simulation while the sensor is offline.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DA56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Other sensors continue operating; dashboard remains usable.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E6A7B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7CE45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101E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NFR-06, NFR-07</w:t>
            </w:r>
          </w:p>
        </w:tc>
      </w:tr>
      <w:tr w:rsidR="007241E7" w14:paraId="248E302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68A5C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6A08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Send one malformed or incomplete packet during the load run.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9EC6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Packet is rejected safely and not stored or classified.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E370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2EA8E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D2B9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NFR-04</w:t>
            </w:r>
          </w:p>
        </w:tc>
      </w:tr>
      <w:tr w:rsidR="007241E7" w14:paraId="0B85B35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AEC8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13AD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Reconnect the disconnected sensor.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AC8F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Sensor returns to Online state and recovery is logged.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D299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1489D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BA92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FR-17, NFR-13</w:t>
            </w:r>
          </w:p>
        </w:tc>
      </w:tr>
      <w:tr w:rsidR="007241E7" w14:paraId="40F6260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CABA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0EF5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Acknowledge the generated maintenance or sensor-health alert.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BC59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Alert status changes correctly and history is preserved.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8D10F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8E8C4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6898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FR-24</w:t>
            </w:r>
          </w:p>
        </w:tc>
      </w:tr>
      <w:tr w:rsidR="007241E7" w14:paraId="4B77A37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EBB28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9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EBFB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database consistency after recovery.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E266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Valid records remain complete; invalid packets are not saved as valid readings.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3089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E63C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67C9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FR-09, NFR-05</w:t>
            </w:r>
          </w:p>
        </w:tc>
      </w:tr>
      <w:tr w:rsidR="007241E7" w14:paraId="74F8A8B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820C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10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DF30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logs.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1BFC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Fault, rejection, disconnection, recovery, and acknowledgement events are recorded clearly.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79D92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4C72C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9DAB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NFR-13</w:t>
            </w:r>
          </w:p>
        </w:tc>
      </w:tr>
      <w:tr w:rsidR="007241E7" w14:paraId="429CC4A0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D9FE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Post-conditions: The system remains stable after combined load and fault conditions. Recovery behavior is documented with dashboard evidence, database evidence, and logs.</w:t>
            </w:r>
          </w:p>
        </w:tc>
      </w:tr>
    </w:tbl>
    <w:p w14:paraId="13300832" w14:textId="77777777" w:rsidR="0092582B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8"/>
        <w:gridCol w:w="1346"/>
        <w:gridCol w:w="2505"/>
        <w:gridCol w:w="4098"/>
        <w:gridCol w:w="1670"/>
        <w:gridCol w:w="423"/>
        <w:gridCol w:w="533"/>
        <w:gridCol w:w="3996"/>
        <w:gridCol w:w="551"/>
      </w:tblGrid>
      <w:tr w:rsidR="007241E7" w14:paraId="29414878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34B7170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lastRenderedPageBreak/>
              <w:t>TC-E2E-16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6EFADEC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Verify protection against unauthorized admin actions</w:t>
            </w:r>
          </w:p>
        </w:tc>
      </w:tr>
      <w:tr w:rsidR="007241E7" w14:paraId="00BA3F8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5E4B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3C7A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Cybersecurity - Authorization and Role Bypass Protection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FFC1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783D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High</w:t>
            </w:r>
          </w:p>
        </w:tc>
      </w:tr>
      <w:tr w:rsidR="007241E7" w14:paraId="39ECE53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4D9A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E451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Binyamin Butolin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E5B6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4D219" w14:textId="02E4BDBC" w:rsidR="0092582B" w:rsidRDefault="00DB75A7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Not Executed</w:t>
            </w:r>
          </w:p>
        </w:tc>
      </w:tr>
      <w:tr w:rsidR="007241E7" w14:paraId="611C537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3656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5C6C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7C08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099E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2026-05-31</w:t>
            </w:r>
          </w:p>
        </w:tc>
      </w:tr>
      <w:tr w:rsidR="007241E7" w14:paraId="249EE8F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A9FF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7DF9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FR-18, FR-20, FR-23, FR-24, FR-25, NFR-11,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945F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D478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</w:tr>
      <w:tr w:rsidR="007241E7" w14:paraId="3520600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377F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Description</w:t>
            </w:r>
            <w:r>
              <w:br/>
            </w:r>
            <w:r>
              <w:rPr>
                <w:rFonts w:ascii="Arial" w:hAnsi="Arial"/>
                <w:sz w:val="12"/>
              </w:rPr>
              <w:t>Verify that unauthorized users cannot perform administrator-only actions, even if they attempt to access the backend endpoint or WebSocket event directly instead of using the dashboard UI.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EFA4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Pre-conditions</w:t>
            </w:r>
            <w:r>
              <w:br/>
            </w:r>
            <w:r>
              <w:rPr>
                <w:rFonts w:ascii="Arial" w:hAnsi="Arial"/>
                <w:sz w:val="12"/>
              </w:rPr>
              <w:t>• System is running successfully.</w:t>
            </w:r>
            <w:r>
              <w:br/>
            </w:r>
            <w:r>
              <w:rPr>
                <w:rFonts w:ascii="Arial" w:hAnsi="Arial"/>
                <w:sz w:val="12"/>
              </w:rPr>
              <w:t>• At least two accounts or demo roles exist: Operator and System Administrator.</w:t>
            </w:r>
            <w:r>
              <w:br/>
            </w:r>
            <w:r>
              <w:rPr>
                <w:rFonts w:ascii="Arial" w:hAnsi="Arial"/>
                <w:sz w:val="12"/>
              </w:rPr>
              <w:t>• Threshold configuration, scenario configuration, and fault injection features are available.</w:t>
            </w:r>
            <w:r>
              <w:br/>
            </w:r>
            <w:r>
              <w:rPr>
                <w:rFonts w:ascii="Arial" w:hAnsi="Arial"/>
                <w:sz w:val="12"/>
              </w:rPr>
              <w:t>• Audit/security logging is enabled.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3654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Dependencies</w:t>
            </w:r>
            <w:r>
              <w:br/>
            </w:r>
            <w:r>
              <w:rPr>
                <w:rFonts w:ascii="Arial" w:hAnsi="Arial"/>
                <w:sz w:val="12"/>
              </w:rPr>
              <w:t>• Backend authorization checks are implemented.</w:t>
            </w:r>
            <w:r>
              <w:br/>
            </w:r>
            <w:r>
              <w:rPr>
                <w:rFonts w:ascii="Arial" w:hAnsi="Arial"/>
                <w:sz w:val="12"/>
              </w:rPr>
              <w:t>• Dashboard role restrictions are implemented.</w:t>
            </w:r>
            <w:r>
              <w:br/>
            </w:r>
            <w:r>
              <w:rPr>
                <w:rFonts w:ascii="Arial" w:hAnsi="Arial"/>
                <w:sz w:val="12"/>
              </w:rPr>
              <w:t>• Admin actions are logged.</w:t>
            </w:r>
            <w:r>
              <w:br/>
            </w:r>
            <w:r>
              <w:rPr>
                <w:rFonts w:ascii="Arial" w:hAnsi="Arial"/>
                <w:sz w:val="12"/>
              </w:rPr>
              <w:t>• API/WebSocket messages include enough identity or session context to enforce role checks.</w:t>
            </w:r>
          </w:p>
        </w:tc>
      </w:tr>
      <w:tr w:rsidR="007241E7" w14:paraId="563BB1B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1D313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B5F82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BF5B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F22A2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08BE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4CC3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41F1543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CF7B1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72F1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Login as Production Line Operator.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5A35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Operator login succeeds with limited permissions.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8770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C3950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F9B3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FR-23</w:t>
            </w:r>
          </w:p>
        </w:tc>
      </w:tr>
      <w:tr w:rsidR="007241E7" w14:paraId="0022C77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851F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C587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Open the dashboard and inspect available controls.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B169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Admin-only actions such as threshold editing and fault injection are hidden or disabled.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D6EC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F8151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0BCA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FR-18, FR-20, NFR-11</w:t>
            </w:r>
          </w:p>
        </w:tc>
      </w:tr>
      <w:tr w:rsidR="007241E7" w14:paraId="3D02C7C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ABD74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2DED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Attempt to change threshold values as Operator.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B9BD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Backend rejects the request; threshold configuration is not changed.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6A116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E86F5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C472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FR-18, FR-23</w:t>
            </w:r>
          </w:p>
        </w:tc>
      </w:tr>
      <w:tr w:rsidR="007241E7" w14:paraId="001A97B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7465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1FC5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Attempt to trigger fault injection as Operator.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9E6F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Backend rejects the request; no simulated fault is injected.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FC59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BFC8F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4D77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FR-20, FR-23</w:t>
            </w:r>
          </w:p>
        </w:tc>
      </w:tr>
      <w:tr w:rsidR="007241E7" w14:paraId="5BDE03C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B3D1F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4887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Attempt to change simulation scenario as Operator.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4C41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Backend rejects the request; active scenario remains unchanged.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25CA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9270C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BB51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FR-25, NFR-11</w:t>
            </w:r>
          </w:p>
        </w:tc>
      </w:tr>
      <w:tr w:rsidR="007241E7" w14:paraId="1104957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322F8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1857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dashboard state after rejected actions.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B274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 unauthorized changes appear in dashboard, alerts, thresholds, or scenario metadata.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F06B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27E1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C14B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FR-12, NFR-11</w:t>
            </w:r>
          </w:p>
        </w:tc>
      </w:tr>
      <w:tr w:rsidR="007241E7" w14:paraId="6B34EAF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5D06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94D7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security/audit logs.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DE21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Unauthorized attempts are logged with timestamp, role, action, and result.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6681C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4F461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010E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FR-24, NFR-13</w:t>
            </w:r>
          </w:p>
        </w:tc>
      </w:tr>
      <w:tr w:rsidR="007241E7" w14:paraId="0BA5AF8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80F4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E098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Login as System Administrator.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1575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Administrator login succeeds and admin controls are available.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16F44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64D6F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56AF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FR-23</w:t>
            </w:r>
          </w:p>
        </w:tc>
      </w:tr>
      <w:tr w:rsidR="007241E7" w14:paraId="5C54CF5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B4BB8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9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4B9D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Perform one valid threshold update or fault injection as Administrator.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A71C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Action succeeds and is logged as an authorized action.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CB99D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9845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6E25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FR-18, FR-20, NFR-11</w:t>
            </w:r>
          </w:p>
        </w:tc>
      </w:tr>
      <w:tr w:rsidR="007241E7" w14:paraId="4E7FEE3A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2D98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Post-conditions: Unauthorized roles cannot bypass UI restrictions or backend checks. Authorized admin actions still work correctly and are traceable.</w:t>
            </w:r>
          </w:p>
        </w:tc>
      </w:tr>
    </w:tbl>
    <w:p w14:paraId="1CE30D46" w14:textId="77777777" w:rsidR="0092582B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8"/>
        <w:gridCol w:w="1338"/>
        <w:gridCol w:w="2504"/>
        <w:gridCol w:w="4095"/>
        <w:gridCol w:w="1672"/>
        <w:gridCol w:w="423"/>
        <w:gridCol w:w="534"/>
        <w:gridCol w:w="4003"/>
        <w:gridCol w:w="553"/>
      </w:tblGrid>
      <w:tr w:rsidR="007241E7" w14:paraId="0B8CF99C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4D8106F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lastRenderedPageBreak/>
              <w:t>TC-E2E-17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69F588C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Verify protection against malicious sensor and dashboard input</w:t>
            </w:r>
          </w:p>
        </w:tc>
      </w:tr>
      <w:tr w:rsidR="007241E7" w14:paraId="5D740B9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09BC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6084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Cybersecurity - Input Validation and Injection Protection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8487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19BD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High</w:t>
            </w:r>
          </w:p>
        </w:tc>
      </w:tr>
      <w:tr w:rsidR="007241E7" w14:paraId="10CBBE9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DE8E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C336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Binyamin Butolin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D596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A98FC" w14:textId="453FDF82" w:rsidR="0092582B" w:rsidRDefault="00DB75A7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Not Executed</w:t>
            </w:r>
          </w:p>
        </w:tc>
      </w:tr>
      <w:tr w:rsidR="007241E7" w14:paraId="3BE62BF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C2FF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86FD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780F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B793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2026-05-31</w:t>
            </w:r>
          </w:p>
        </w:tc>
      </w:tr>
      <w:tr w:rsidR="007241E7" w14:paraId="648B0AC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2872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8329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FR-09, FR-12, FR-13, FR-14, FR-26, NFR-04, NFR-06, NFR-11,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8DC7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F6BE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</w:tr>
      <w:tr w:rsidR="007241E7" w14:paraId="76E4F75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5049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Description</w:t>
            </w:r>
            <w:r>
              <w:br/>
            </w:r>
            <w:r>
              <w:rPr>
                <w:rFonts w:ascii="Arial" w:hAnsi="Arial"/>
                <w:sz w:val="12"/>
              </w:rPr>
              <w:t>Verify that the system safely rejects or neutralizes malicious input in sensor messages, Product ID searches, filters, and dashboard-displayed fields, without corrupting the database or executing unsafe content.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D394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Pre-conditions</w:t>
            </w:r>
            <w:r>
              <w:br/>
            </w:r>
            <w:r>
              <w:rPr>
                <w:rFonts w:ascii="Arial" w:hAnsi="Arial"/>
                <w:sz w:val="12"/>
              </w:rPr>
              <w:t>• System is running successfully.</w:t>
            </w:r>
            <w:r>
              <w:br/>
            </w:r>
            <w:r>
              <w:rPr>
                <w:rFonts w:ascii="Arial" w:hAnsi="Arial"/>
                <w:sz w:val="12"/>
              </w:rPr>
              <w:t>• Validation service is active.</w:t>
            </w:r>
            <w:r>
              <w:br/>
            </w:r>
            <w:r>
              <w:rPr>
                <w:rFonts w:ascii="Arial" w:hAnsi="Arial"/>
                <w:sz w:val="12"/>
              </w:rPr>
              <w:t>• Product search, filtering, WebSocket ingestion, and dashboard views are available.</w:t>
            </w:r>
            <w:r>
              <w:br/>
            </w:r>
            <w:r>
              <w:rPr>
                <w:rFonts w:ascii="Arial" w:hAnsi="Arial"/>
                <w:sz w:val="12"/>
              </w:rPr>
              <w:t>• Logs are enabled.</w:t>
            </w:r>
            <w:r>
              <w:br/>
            </w:r>
            <w:r>
              <w:rPr>
                <w:rFonts w:ascii="Arial" w:hAnsi="Arial"/>
                <w:sz w:val="12"/>
              </w:rPr>
              <w:t>• Test data includes at least one valid product record.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BCD6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Dependencies</w:t>
            </w:r>
            <w:r>
              <w:br/>
            </w:r>
            <w:r>
              <w:rPr>
                <w:rFonts w:ascii="Arial" w:hAnsi="Arial"/>
                <w:sz w:val="12"/>
              </w:rPr>
              <w:t>• Input validation is implemented for WebSocket messages and dashboard/API requests.</w:t>
            </w:r>
            <w:r>
              <w:br/>
            </w:r>
            <w:r>
              <w:rPr>
                <w:rFonts w:ascii="Arial" w:hAnsi="Arial"/>
                <w:sz w:val="12"/>
              </w:rPr>
              <w:t>• Database writes occur only after validation.</w:t>
            </w:r>
            <w:r>
              <w:br/>
            </w:r>
            <w:r>
              <w:rPr>
                <w:rFonts w:ascii="Arial" w:hAnsi="Arial"/>
                <w:sz w:val="12"/>
              </w:rPr>
              <w:t>• Dashboard escapes or safely renders displayed text.</w:t>
            </w:r>
            <w:r>
              <w:br/>
            </w:r>
            <w:r>
              <w:rPr>
                <w:rFonts w:ascii="Arial" w:hAnsi="Arial"/>
                <w:sz w:val="12"/>
              </w:rPr>
              <w:t>• Error handling is implemented.</w:t>
            </w:r>
          </w:p>
        </w:tc>
      </w:tr>
      <w:tr w:rsidR="007241E7" w14:paraId="48D3836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17A2E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90BC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4CB2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32B9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BA974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09512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33A4E7C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57C54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FA84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Start normal simulation and verify valid packets are processed.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6F50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Valid sensor data is stored, classified, and shown on dashboard.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2A320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8C21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AC06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FR-07, FR-09</w:t>
            </w:r>
          </w:p>
        </w:tc>
      </w:tr>
      <w:tr w:rsidR="007241E7" w14:paraId="2A62E55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D3A8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C0AF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Send a sensor packet with unexpected fields or suspicious text in Product ID.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D741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Packet is rejected or sanitized according to validation rules.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C0980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53750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7BA4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FR-26</w:t>
            </w:r>
          </w:p>
        </w:tc>
      </w:tr>
      <w:tr w:rsidR="007241E7" w14:paraId="02BA363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49AB0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F1D3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Send a packet with invalid numeric values, such as text instead of weight.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19C0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Backend rejects the packet and does not classify it.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C9854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CC739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3C78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NFR-04</w:t>
            </w:r>
          </w:p>
        </w:tc>
      </w:tr>
      <w:tr w:rsidR="007241E7" w14:paraId="26A77DF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EFAAE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3B41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Search for a Product ID using suspicious special characters.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1914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Search fails safely or returns no result; application does not crash.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F3B58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45DAF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ADDA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FR-13, NFR-06</w:t>
            </w:r>
          </w:p>
        </w:tc>
      </w:tr>
      <w:tr w:rsidR="007241E7" w14:paraId="2A2243E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8E63F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5AD1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Apply report filters using unexpected special characters.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F348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Filters are handled safely and do not corrupt query results.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E638D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DE984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4703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FR-14, NFR-04</w:t>
            </w:r>
          </w:p>
        </w:tc>
      </w:tr>
      <w:tr w:rsidR="007241E7" w14:paraId="5A66CFA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3BEC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B75B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dashboard rendering of suspicious text if it appears in rejected-message logs or error views.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F028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Text is displayed safely as plain text or not displayed; no script or unsafe behavior occurs.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1FA13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36161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B7BB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FR-12, NFR-11</w:t>
            </w:r>
          </w:p>
        </w:tc>
      </w:tr>
      <w:tr w:rsidR="007241E7" w14:paraId="6E6FF50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9639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F09A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database after malicious input attempts.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2051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Invalid or unsafe input is not stored as valid production data.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915E5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9DF4A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7DF5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FR-09, NFR-04</w:t>
            </w:r>
          </w:p>
        </w:tc>
      </w:tr>
      <w:tr w:rsidR="007241E7" w14:paraId="6192492B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8FBDE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34F2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logs.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FC33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Rejected input attempts are logged with useful debugging details but without exposing sensitive information.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1C69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D4B82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65ED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NFR-13</w:t>
            </w:r>
          </w:p>
        </w:tc>
      </w:tr>
      <w:tr w:rsidR="007241E7" w14:paraId="64B1E61E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DE90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Post-conditions: The system protects data integrity and dashboard safety against malicious or malformed input. Normal valid messages continue to work after the test.</w:t>
            </w:r>
          </w:p>
        </w:tc>
      </w:tr>
    </w:tbl>
    <w:p w14:paraId="17D603AA" w14:textId="77777777" w:rsidR="0092582B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8"/>
        <w:gridCol w:w="1344"/>
        <w:gridCol w:w="2504"/>
        <w:gridCol w:w="4097"/>
        <w:gridCol w:w="1671"/>
        <w:gridCol w:w="423"/>
        <w:gridCol w:w="533"/>
        <w:gridCol w:w="3998"/>
        <w:gridCol w:w="552"/>
      </w:tblGrid>
      <w:tr w:rsidR="007241E7" w14:paraId="6C76538F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0857406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lastRenderedPageBreak/>
              <w:t>TC-E2E-18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164EEA1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Verify WebSocket abuse handling and message spoofing protection</w:t>
            </w:r>
          </w:p>
        </w:tc>
      </w:tr>
      <w:tr w:rsidR="007241E7" w14:paraId="4054277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0766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C3FE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Cybersecurity - WebSocket Abuse and Message Spoofing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DBC3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9941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High</w:t>
            </w:r>
          </w:p>
        </w:tc>
      </w:tr>
      <w:tr w:rsidR="007241E7" w14:paraId="26EABB9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A5DD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ECCA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Ilan Markovich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D404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81DC3" w14:textId="7DA4DF51" w:rsidR="0092582B" w:rsidRDefault="00DB75A7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Not Executed</w:t>
            </w:r>
          </w:p>
        </w:tc>
      </w:tr>
      <w:tr w:rsidR="007241E7" w14:paraId="2751333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BBCC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673E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9AC6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6CCF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2026-05-31</w:t>
            </w:r>
          </w:p>
        </w:tc>
      </w:tr>
      <w:tr w:rsidR="007241E7" w14:paraId="11656BD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75E0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F65E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FR-07, FR-08, FR-12, FR-17, FR-23, FR-26, NFR-04, NFR-06, NFR-07, NFR-11,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5E2B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7EB2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</w:tr>
      <w:tr w:rsidR="007241E7" w14:paraId="13844FC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DC6B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Description</w:t>
            </w:r>
            <w:r>
              <w:br/>
            </w:r>
            <w:r>
              <w:rPr>
                <w:rFonts w:ascii="Arial" w:hAnsi="Arial"/>
                <w:sz w:val="12"/>
              </w:rPr>
              <w:t>Verify that the backend handles suspicious WebSocket behavior safely, including unknown sensor identity, duplicate sensor identity, unsupported message types, repeated invalid messages, and unauthorized event attempts.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E070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Pre-conditions</w:t>
            </w:r>
            <w:r>
              <w:br/>
            </w:r>
            <w:r>
              <w:rPr>
                <w:rFonts w:ascii="Arial" w:hAnsi="Arial"/>
                <w:sz w:val="12"/>
              </w:rPr>
              <w:t>• System is running successfully.</w:t>
            </w:r>
            <w:r>
              <w:br/>
            </w:r>
            <w:r>
              <w:rPr>
                <w:rFonts w:ascii="Arial" w:hAnsi="Arial"/>
                <w:sz w:val="12"/>
              </w:rPr>
              <w:t>• WebSocket server is active.</w:t>
            </w:r>
            <w:r>
              <w:br/>
            </w:r>
            <w:r>
              <w:rPr>
                <w:rFonts w:ascii="Arial" w:hAnsi="Arial"/>
                <w:sz w:val="12"/>
              </w:rPr>
              <w:t>• Valid sensor IDs and message schemas are defined.</w:t>
            </w:r>
            <w:r>
              <w:br/>
            </w:r>
            <w:r>
              <w:rPr>
                <w:rFonts w:ascii="Arial" w:hAnsi="Arial"/>
                <w:sz w:val="12"/>
              </w:rPr>
              <w:t>• Sensor health monitoring and logs are enabled.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013C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Dependencies</w:t>
            </w:r>
            <w:r>
              <w:br/>
            </w:r>
            <w:r>
              <w:rPr>
                <w:rFonts w:ascii="Arial" w:hAnsi="Arial"/>
                <w:sz w:val="12"/>
              </w:rPr>
              <w:t>• WebSocket message schema validation is implemented.</w:t>
            </w:r>
            <w:r>
              <w:br/>
            </w:r>
            <w:r>
              <w:rPr>
                <w:rFonts w:ascii="Arial" w:hAnsi="Arial"/>
                <w:sz w:val="12"/>
              </w:rPr>
              <w:t>• Sensor identity or allowed sensor list is enforced.</w:t>
            </w:r>
            <w:r>
              <w:br/>
            </w:r>
            <w:r>
              <w:rPr>
                <w:rFonts w:ascii="Arial" w:hAnsi="Arial"/>
                <w:sz w:val="12"/>
              </w:rPr>
              <w:t>• Unknown or invalid message types are rejected.</w:t>
            </w:r>
            <w:r>
              <w:br/>
            </w:r>
            <w:r>
              <w:rPr>
                <w:rFonts w:ascii="Arial" w:hAnsi="Arial"/>
                <w:sz w:val="12"/>
              </w:rPr>
              <w:t>• Backend can continue serving valid clients after invalid WebSocket activity.</w:t>
            </w:r>
          </w:p>
        </w:tc>
      </w:tr>
      <w:tr w:rsidR="007241E7" w14:paraId="586659B9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64B74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99521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AF3B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4C6C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B1144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24E6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5FADC32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CF0A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9772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Start normal simulation with valid WebSocket sensor streams.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D2BB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Valid sensors connect and transmit readings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32B2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B53EE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FA65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FR-07</w:t>
            </w:r>
          </w:p>
        </w:tc>
      </w:tr>
      <w:tr w:rsidR="007241E7" w14:paraId="6A803931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5988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A0EB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Connect a WebSocket client using an unknown sensor ID.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39D3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Connection or message is rejected; unknown sensor is not treated as valid.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2D77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0C892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B68C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FR-26</w:t>
            </w:r>
          </w:p>
        </w:tc>
      </w:tr>
      <w:tr w:rsidR="007241E7" w14:paraId="1145B5F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EF9E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5B20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Send a valid-looking reading from a duplicated sensor ID already in use.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B058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Backend rejects or flags the duplicate identity according to validation rules.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060EA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2CC6B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915C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FR-08, NFR-04</w:t>
            </w:r>
          </w:p>
        </w:tc>
      </w:tr>
      <w:tr w:rsidR="007241E7" w14:paraId="608976FD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24E1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AE39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Send unsupported WebSocket event type.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A98F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Message is rejected safely and logged.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9EAAE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CF797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35FA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FR-26, NFR-13</w:t>
            </w:r>
          </w:p>
        </w:tc>
      </w:tr>
      <w:tr w:rsidR="007241E7" w14:paraId="74EAD53A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6A25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F136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Send repeated invalid messages within a short period.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79BB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Backend remains stable and does not crash or block valid clients.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EE5F9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95766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ACB0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NFR-06, NFR-07</w:t>
            </w:r>
          </w:p>
        </w:tc>
      </w:tr>
      <w:tr w:rsidR="007241E7" w14:paraId="0AD45770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3198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7AC8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Attempt to send admin-like WebSocket command without administrator role.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3B34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Command is rejected by backend authorization.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28A83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86888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EF1E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FR-23, NFR-11</w:t>
            </w:r>
          </w:p>
        </w:tc>
      </w:tr>
      <w:tr w:rsidR="007241E7" w14:paraId="5502585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B0FAC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504D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valid dashboard clients during the abuse attempt.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861C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Dashboard clients remain connected and continue receiving valid updates.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C2B26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01418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F948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FR-12, NFR-06</w:t>
            </w:r>
          </w:p>
        </w:tc>
      </w:tr>
      <w:tr w:rsidR="007241E7" w14:paraId="472CB425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3ABC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2485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sensor health state.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DF0E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Invalid client does not incorrectly change real sensor status.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053DF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E4616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39D0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FR-17</w:t>
            </w:r>
          </w:p>
        </w:tc>
      </w:tr>
      <w:tr w:rsidR="007241E7" w14:paraId="1935DE8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7C0A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9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70FB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logs.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22CF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Suspicious WebSocket behavior is logged with timestamp, source, message type, and rejection reason.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462B0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ADB0B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21E6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NFR-13</w:t>
            </w:r>
          </w:p>
        </w:tc>
      </w:tr>
      <w:tr w:rsidR="007241E7" w14:paraId="7E11DFF4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63A2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Post-conditions: Suspicious WebSocket activity is isolated. Valid sensors and dashboard clients continue working normally.</w:t>
            </w:r>
          </w:p>
        </w:tc>
      </w:tr>
    </w:tbl>
    <w:p w14:paraId="0EC9822A" w14:textId="77777777" w:rsidR="0092582B" w:rsidRDefault="00000000">
      <w:r>
        <w:br w:type="page"/>
      </w:r>
    </w:p>
    <w:tbl>
      <w:tblPr>
        <w:tblW w:w="0" w:type="auto"/>
        <w:jc w:val="center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val="04A0" w:firstRow="1" w:lastRow="0" w:firstColumn="1" w:lastColumn="0" w:noHBand="0" w:noVBand="1"/>
      </w:tblPr>
      <w:tblGrid>
        <w:gridCol w:w="788"/>
        <w:gridCol w:w="1345"/>
        <w:gridCol w:w="2504"/>
        <w:gridCol w:w="4096"/>
        <w:gridCol w:w="1671"/>
        <w:gridCol w:w="423"/>
        <w:gridCol w:w="533"/>
        <w:gridCol w:w="3998"/>
        <w:gridCol w:w="552"/>
      </w:tblGrid>
      <w:tr w:rsidR="007241E7" w14:paraId="7A9258DA" w14:textId="77777777">
        <w:trPr>
          <w:gridAfter w:val="1"/>
          <w:wAfter w:w="36" w:type="dxa"/>
          <w:jc w:val="center"/>
        </w:trPr>
        <w:tc>
          <w:tcPr>
            <w:tcW w:w="3402" w:type="dxa"/>
            <w:gridSpan w:val="3"/>
            <w:shd w:val="clear" w:color="auto" w:fill="0B1F3A"/>
            <w:vAlign w:val="center"/>
          </w:tcPr>
          <w:p w14:paraId="639335BC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lastRenderedPageBreak/>
              <w:t>TC-E2E-19</w:t>
            </w:r>
          </w:p>
        </w:tc>
        <w:tc>
          <w:tcPr>
            <w:tcW w:w="11906" w:type="dxa"/>
            <w:gridSpan w:val="5"/>
            <w:shd w:val="clear" w:color="auto" w:fill="EAF3FF"/>
            <w:vAlign w:val="center"/>
          </w:tcPr>
          <w:p w14:paraId="21815B2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Verify sensitive data and security logging behavior</w:t>
            </w:r>
          </w:p>
        </w:tc>
      </w:tr>
      <w:tr w:rsidR="007241E7" w14:paraId="3312D3E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7AF29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Module Name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79D6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Cybersecurity - Audit Logging and Sensitive Data Protection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F16C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A4C6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Medium</w:t>
            </w:r>
          </w:p>
        </w:tc>
      </w:tr>
      <w:tr w:rsidR="007241E7" w14:paraId="1E6EF3FE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82AB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CB57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Jordan Daudu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A1BB3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585E7" w14:textId="1A5C957C" w:rsidR="0092582B" w:rsidRDefault="00DB75A7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Not Executed</w:t>
            </w:r>
          </w:p>
        </w:tc>
      </w:tr>
      <w:tr w:rsidR="007241E7" w14:paraId="49B3159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3218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Executed By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A121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57C6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Designed Date</w:t>
            </w:r>
          </w:p>
        </w:tc>
        <w:tc>
          <w:tcPr>
            <w:tcW w:w="56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1AEF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2"/>
              </w:rPr>
              <w:t>2026-05-31</w:t>
            </w:r>
          </w:p>
        </w:tc>
      </w:tr>
      <w:tr w:rsidR="007241E7" w14:paraId="2AD5CED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15C4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Related Requirements</w:t>
            </w:r>
          </w:p>
        </w:tc>
        <w:tc>
          <w:tcPr>
            <w:tcW w:w="6803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F43F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FR-23, FR-24, NFR-11, NFR-13</w:t>
            </w:r>
          </w:p>
        </w:tc>
        <w:tc>
          <w:tcPr>
            <w:tcW w:w="2268" w:type="dxa"/>
            <w:gridSpan w:val="2"/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EA7D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3"/>
              </w:rPr>
              <w:t>Execution Date</w:t>
            </w:r>
          </w:p>
        </w:tc>
        <w:tc>
          <w:tcPr>
            <w:tcW w:w="3969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A499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___________</w:t>
            </w:r>
          </w:p>
        </w:tc>
      </w:tr>
      <w:tr w:rsidR="007241E7" w14:paraId="38C7189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5102" w:type="dxa"/>
            <w:gridSpan w:val="3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A3BE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Description</w:t>
            </w:r>
            <w:r>
              <w:br/>
            </w:r>
            <w:r>
              <w:rPr>
                <w:rFonts w:ascii="Arial" w:hAnsi="Arial"/>
                <w:sz w:val="12"/>
              </w:rPr>
              <w:t>Verify that security-related events are logged clearly for audit purposes, while unnecessary sensitive data is not exposed in dashboard views, logs, or error messages.</w:t>
            </w:r>
          </w:p>
        </w:tc>
        <w:tc>
          <w:tcPr>
            <w:tcW w:w="5102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9AB26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Pre-conditions</w:t>
            </w:r>
            <w:r>
              <w:br/>
            </w:r>
            <w:r>
              <w:rPr>
                <w:rFonts w:ascii="Arial" w:hAnsi="Arial"/>
                <w:sz w:val="12"/>
              </w:rPr>
              <w:t>• System is running successfully.</w:t>
            </w:r>
            <w:r>
              <w:br/>
            </w:r>
            <w:r>
              <w:rPr>
                <w:rFonts w:ascii="Arial" w:hAnsi="Arial"/>
                <w:sz w:val="12"/>
              </w:rPr>
              <w:t>• User roles are enabled.</w:t>
            </w:r>
            <w:r>
              <w:br/>
            </w:r>
            <w:r>
              <w:rPr>
                <w:rFonts w:ascii="Arial" w:hAnsi="Arial"/>
                <w:sz w:val="12"/>
              </w:rPr>
              <w:t>• Logs are accessible for test review.</w:t>
            </w:r>
            <w:r>
              <w:br/>
            </w:r>
            <w:r>
              <w:rPr>
                <w:rFonts w:ascii="Arial" w:hAnsi="Arial"/>
                <w:sz w:val="12"/>
              </w:rPr>
              <w:t>• Administrator and non-administrator accounts exist.</w:t>
            </w:r>
          </w:p>
        </w:tc>
        <w:tc>
          <w:tcPr>
            <w:tcW w:w="5102" w:type="dxa"/>
            <w:gridSpan w:val="4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77F2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Dependencies</w:t>
            </w:r>
            <w:r>
              <w:br/>
            </w:r>
            <w:r>
              <w:rPr>
                <w:rFonts w:ascii="Arial" w:hAnsi="Arial"/>
                <w:sz w:val="12"/>
              </w:rPr>
              <w:t>• Authentication or role-selection mechanism is implemented.</w:t>
            </w:r>
            <w:r>
              <w:br/>
            </w:r>
            <w:r>
              <w:rPr>
                <w:rFonts w:ascii="Arial" w:hAnsi="Arial"/>
                <w:sz w:val="12"/>
              </w:rPr>
              <w:t>• Security/audit logs are enabled.</w:t>
            </w:r>
            <w:r>
              <w:br/>
            </w:r>
            <w:r>
              <w:rPr>
                <w:rFonts w:ascii="Arial" w:hAnsi="Arial"/>
                <w:sz w:val="12"/>
              </w:rPr>
              <w:t>• Error handling is implemented for failed authorization attempts.</w:t>
            </w:r>
          </w:p>
        </w:tc>
      </w:tr>
      <w:tr w:rsidR="007241E7" w14:paraId="3F5CAB74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870D7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Step #</w:t>
            </w:r>
          </w:p>
        </w:tc>
        <w:tc>
          <w:tcPr>
            <w:tcW w:w="3969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DC337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Test Steps</w:t>
            </w:r>
          </w:p>
        </w:tc>
        <w:tc>
          <w:tcPr>
            <w:tcW w:w="4592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71063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w="1814" w:type="dxa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C8606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Actual Result</w:t>
            </w:r>
          </w:p>
        </w:tc>
        <w:tc>
          <w:tcPr>
            <w:tcW w:w="1020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E68C5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  <w:tc>
          <w:tcPr>
            <w:tcW w:w="3231" w:type="dxa"/>
            <w:gridSpan w:val="2"/>
            <w:shd w:val="clear" w:color="auto" w:fill="0B1F3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6508B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Notes / Requirement Ref.</w:t>
            </w:r>
          </w:p>
        </w:tc>
      </w:tr>
      <w:tr w:rsidR="007241E7" w14:paraId="38DA1BD7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A5B81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1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53FF4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Login as Operator.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3302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Operator session starts successfully.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C4BEC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97634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857B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FR-23</w:t>
            </w:r>
          </w:p>
        </w:tc>
      </w:tr>
      <w:tr w:rsidR="007241E7" w14:paraId="0D76D448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AD376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2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F0CD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Attempt one unauthorized admin action.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D6090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Action is rejected.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E4BE7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2C3B8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B4BC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NFR-11</w:t>
            </w:r>
          </w:p>
        </w:tc>
      </w:tr>
      <w:tr w:rsidR="007241E7" w14:paraId="3C93EFA6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A9078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3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51BE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the visible error message.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CD56B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Message is clear but does not expose internal server details, stack traces, or sensitive information.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45BEA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6E504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CAF7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NFR-13</w:t>
            </w:r>
          </w:p>
        </w:tc>
      </w:tr>
      <w:tr w:rsidR="007241E7" w14:paraId="6468895C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D8C79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4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2B74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security logs.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DF6E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Unauthorized attempt is logged with timestamp, actor/role, action, and rejection result.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61380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6DAA9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F51F8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FR-24, NFR-13</w:t>
            </w:r>
          </w:p>
        </w:tc>
      </w:tr>
      <w:tr w:rsidR="007241E7" w14:paraId="25D166F2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A6857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5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183E2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Login as Administrator and perform an authorized admin action.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D4A5E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Action succeeds.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AED1D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739C5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FF1F1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FR-23, NFR-11</w:t>
            </w:r>
          </w:p>
        </w:tc>
      </w:tr>
      <w:tr w:rsidR="007241E7" w14:paraId="18A23B1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714D3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6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6C45C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Review logs again.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7D1D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Authorized admin action is logged clearly and separately from failed attempts.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B0053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83F59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344C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NFR-13</w:t>
            </w:r>
          </w:p>
        </w:tc>
      </w:tr>
      <w:tr w:rsidR="007241E7" w14:paraId="25ACDE2F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2C9EA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7</w:t>
            </w:r>
          </w:p>
        </w:tc>
        <w:tc>
          <w:tcPr>
            <w:tcW w:w="3969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8CB9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Check dashboard and report views.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6E81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No unnecessary sensitive data is displayed to non-admin users.</w:t>
            </w:r>
          </w:p>
        </w:tc>
        <w:tc>
          <w:tcPr>
            <w:tcW w:w="181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2E02D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ED0B3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93F45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NFR-11</w:t>
            </w:r>
          </w:p>
        </w:tc>
      </w:tr>
      <w:tr w:rsidR="007241E7" w14:paraId="3B601593" w14:textId="77777777">
        <w:tblPrEx>
          <w:tblBorders>
            <w:top w:val="single" w:sz="8" w:space="0" w:color="CBD5E1"/>
            <w:left w:val="single" w:sz="8" w:space="0" w:color="CBD5E1"/>
            <w:bottom w:val="single" w:sz="8" w:space="0" w:color="CBD5E1"/>
            <w:right w:val="single" w:sz="8" w:space="0" w:color="CBD5E1"/>
            <w:insideH w:val="single" w:sz="8" w:space="0" w:color="CBD5E1"/>
            <w:insideV w:val="single" w:sz="8" w:space="0" w:color="CBD5E1"/>
          </w:tblBorders>
        </w:tblPrEx>
        <w:trPr>
          <w:jc w:val="center"/>
        </w:trPr>
        <w:tc>
          <w:tcPr>
            <w:tcW w:w="79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479AD" w14:textId="77777777" w:rsidR="0092582B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3"/>
              </w:rPr>
              <w:t>8</w:t>
            </w:r>
          </w:p>
        </w:tc>
        <w:tc>
          <w:tcPr>
            <w:tcW w:w="3969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CE26D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Verify normal production flow after security events.</w:t>
            </w:r>
          </w:p>
        </w:tc>
        <w:tc>
          <w:tcPr>
            <w:tcW w:w="4592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73DBF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Sensor streaming, classification, alerts, and dashboard updates continue normally.</w:t>
            </w:r>
          </w:p>
        </w:tc>
        <w:tc>
          <w:tcPr>
            <w:tcW w:w="1814" w:type="dxa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8B389" w14:textId="77777777" w:rsidR="0092582B" w:rsidRDefault="0092582B">
            <w:pPr>
              <w:spacing w:after="0" w:line="240" w:lineRule="auto"/>
            </w:pPr>
          </w:p>
        </w:tc>
        <w:tc>
          <w:tcPr>
            <w:tcW w:w="1020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C5EDF" w14:textId="77777777" w:rsidR="0092582B" w:rsidRDefault="0092582B">
            <w:pPr>
              <w:spacing w:after="0" w:line="240" w:lineRule="auto"/>
            </w:pPr>
          </w:p>
        </w:tc>
        <w:tc>
          <w:tcPr>
            <w:tcW w:w="3231" w:type="dxa"/>
            <w:gridSpan w:val="2"/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04B27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NFR-06</w:t>
            </w:r>
          </w:p>
        </w:tc>
      </w:tr>
      <w:tr w:rsidR="007241E7" w14:paraId="5D419462" w14:textId="77777777">
        <w:tblPrEx>
          <w:jc w:val="left"/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single" w:sz="8" w:space="0" w:color="BBF7D0"/>
            <w:insideV w:val="single" w:sz="8" w:space="0" w:color="BBF7D0"/>
          </w:tblBorders>
        </w:tblPrEx>
        <w:trPr>
          <w:gridAfter w:val="1"/>
          <w:wAfter w:w="18" w:type="dxa"/>
          <w:cantSplit/>
        </w:trPr>
        <w:tc>
          <w:tcPr>
            <w:tcW w:w="15930" w:type="dxa"/>
            <w:gridSpan w:val="8"/>
            <w:shd w:val="clear" w:color="auto" w:fill="EAFB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8834A" w14:textId="77777777" w:rsidR="0092582B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Post-conditions: Security events are traceable, but sensitive implementation details are not exposed to users.</w:t>
            </w:r>
          </w:p>
        </w:tc>
      </w:tr>
    </w:tbl>
    <w:p w14:paraId="37E66006" w14:textId="77777777" w:rsidR="00F74AF1" w:rsidRDefault="00F74AF1"/>
    <w:sectPr w:rsidR="00F74AF1" w:rsidSect="00034616">
      <w:footerReference w:type="default" r:id="rId8"/>
      <w:pgSz w:w="16838" w:h="11906" w:orient="landscape"/>
      <w:pgMar w:top="397" w:right="454" w:bottom="397" w:left="4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60610" w14:textId="77777777" w:rsidR="007C7BFC" w:rsidRDefault="007C7BFC">
      <w:pPr>
        <w:spacing w:after="0" w:line="240" w:lineRule="auto"/>
      </w:pPr>
      <w:r>
        <w:separator/>
      </w:r>
    </w:p>
  </w:endnote>
  <w:endnote w:type="continuationSeparator" w:id="0">
    <w:p w14:paraId="28A5BEF0" w14:textId="77777777" w:rsidR="007C7BFC" w:rsidRDefault="007C7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8AB6" w14:textId="5980EE61" w:rsidR="007241E7" w:rsidRDefault="00000000">
    <w:pPr>
      <w:pStyle w:val="Footer"/>
      <w:jc w:val="center"/>
    </w:pPr>
    <w:r>
      <w:rPr>
        <w:color w:val="64748B"/>
        <w:sz w:val="14"/>
      </w:rPr>
      <w:t>Smart IoT Quality Inspection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D557E" w14:textId="77777777" w:rsidR="007C7BFC" w:rsidRDefault="007C7BFC">
      <w:pPr>
        <w:spacing w:after="0" w:line="240" w:lineRule="auto"/>
      </w:pPr>
      <w:r>
        <w:separator/>
      </w:r>
    </w:p>
  </w:footnote>
  <w:footnote w:type="continuationSeparator" w:id="0">
    <w:p w14:paraId="1B1DA129" w14:textId="77777777" w:rsidR="007C7BFC" w:rsidRDefault="007C7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853435">
    <w:abstractNumId w:val="8"/>
  </w:num>
  <w:num w:numId="2" w16cid:durableId="233442468">
    <w:abstractNumId w:val="6"/>
  </w:num>
  <w:num w:numId="3" w16cid:durableId="661665027">
    <w:abstractNumId w:val="5"/>
  </w:num>
  <w:num w:numId="4" w16cid:durableId="1411585047">
    <w:abstractNumId w:val="4"/>
  </w:num>
  <w:num w:numId="5" w16cid:durableId="1409421481">
    <w:abstractNumId w:val="7"/>
  </w:num>
  <w:num w:numId="6" w16cid:durableId="1339963626">
    <w:abstractNumId w:val="3"/>
  </w:num>
  <w:num w:numId="7" w16cid:durableId="755707660">
    <w:abstractNumId w:val="2"/>
  </w:num>
  <w:num w:numId="8" w16cid:durableId="1314412298">
    <w:abstractNumId w:val="1"/>
  </w:num>
  <w:num w:numId="9" w16cid:durableId="94254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0ED"/>
    <w:rsid w:val="0015074B"/>
    <w:rsid w:val="0029639D"/>
    <w:rsid w:val="002B6D96"/>
    <w:rsid w:val="00326F90"/>
    <w:rsid w:val="003F57CC"/>
    <w:rsid w:val="0052765A"/>
    <w:rsid w:val="007024B4"/>
    <w:rsid w:val="007241E7"/>
    <w:rsid w:val="007C7BFC"/>
    <w:rsid w:val="0092582B"/>
    <w:rsid w:val="00AA1D8D"/>
    <w:rsid w:val="00B47730"/>
    <w:rsid w:val="00C13004"/>
    <w:rsid w:val="00CA60BB"/>
    <w:rsid w:val="00CB0664"/>
    <w:rsid w:val="00DB75A7"/>
    <w:rsid w:val="00F74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B1D13"/>
  <w14:defaultImageDpi w14:val="300"/>
  <w15:docId w15:val="{56540614-F8EA-45A2-92D8-B59C2208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1182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8030</Words>
  <Characters>45774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Team Leader</dc:creator>
  <cp:keywords/>
  <dc:description>generated by python-docx</dc:description>
  <cp:lastModifiedBy>1766</cp:lastModifiedBy>
  <cp:revision>2</cp:revision>
  <dcterms:created xsi:type="dcterms:W3CDTF">2026-05-31T14:24:00Z</dcterms:created>
  <dcterms:modified xsi:type="dcterms:W3CDTF">2026-05-31T14:24:00Z</dcterms:modified>
  <cp:category/>
</cp:coreProperties>
</file>